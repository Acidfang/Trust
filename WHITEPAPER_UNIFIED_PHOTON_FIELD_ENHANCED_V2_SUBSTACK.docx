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Unified Photon Field Model: A Complete Framework for Understanding Reality</w:t>
      </w:r>
    </w:p>
    <w:p>
      <w:pPr>
        <w:jc w:val="center"/>
      </w:pPr>
      <w:r>
        <w:rPr>
          <w:i/>
          <w:sz w:val="28"/>
        </w:rPr>
        <w:t>Substack Edition - No Tables</w:t>
      </w:r>
    </w:p>
    <w:p>
      <w:r>
        <w:rPr>
          <w:b/>
          <w:sz w:val="48"/>
        </w:rPr>
        <w:t>Unified Photon Field Model: A Complete Framework for Understanding Reality</w:t>
      </w:r>
    </w:p>
    <w:p>
      <w:r/>
      <w:r>
        <w:rPr>
          <w:b/>
        </w:rPr>
        <w:t>Whitepaper for Zenodo Open Science Repository</w:t>
      </w:r>
      <w:r/>
    </w:p>
    <w:p>
      <w:r/>
      <w:r>
        <w:rPr>
          <w:b/>
        </w:rPr>
        <w:t>Version</w:t>
      </w:r>
      <w:r>
        <w:t xml:space="preserve">: 2.0 (Enhanced with Binary Constraint Verification)  </w:t>
      </w:r>
    </w:p>
    <w:p>
      <w:r/>
      <w:r>
        <w:rPr>
          <w:b/>
        </w:rPr>
        <w:t>Date</w:t>
      </w:r>
      <w:r>
        <w:t xml:space="preserve">: April 21, 2026  </w:t>
      </w:r>
    </w:p>
    <w:p>
      <w:r/>
      <w:r>
        <w:rPr>
          <w:b/>
        </w:rPr>
        <w:t>Status</w:t>
      </w:r>
      <w:r>
        <w:t>: Complete and cross-domain verified</w:t>
      </w:r>
    </w:p>
    <w:p>
      <w:r>
        <w:t>____________________________________________________________</w:t>
      </w:r>
    </w:p>
    <w:p>
      <w:r>
        <w:rPr>
          <w:b/>
          <w:sz w:val="36"/>
        </w:rPr>
        <w:t>**How to Read This Whitepaper for Maximum Learning**</w:t>
      </w:r>
    </w:p>
    <w:p>
      <w:r/>
      <w:r>
        <w:rPr>
          <w:b/>
        </w:rPr>
        <w:t>CRITICAL CLARITY</w:t>
      </w:r>
      <w:r>
        <w:t xml:space="preserve">: This whitepaper does NOT claim photons are fundamental primitives. The irreducible primitive is </w:t>
      </w:r>
      <w:r>
        <w:rPr>
          <w:b/>
        </w:rPr>
        <w:t>state</w:t>
      </w:r>
      <w:r>
        <w:t xml:space="preserve"> (any configuration that exists, differs, persists, and changes). The "photon field" is the mathematics physicists use to describe how state gradients resolve in 3D space. Computing describes it as "state optimization," biology as "metabolism," psychology as "learning." Same primitive; different expression languages.</w:t>
      </w:r>
    </w:p>
    <w:p>
      <w:r>
        <w:t>This document is designed for self-directed discovery. Each major section contains:</w:t>
      </w:r>
    </w:p>
    <w:p>
      <w:pPr>
        <w:pStyle w:val="ListBullet"/>
      </w:pPr>
      <w:r/>
      <w:r>
        <w:rPr>
          <w:b/>
        </w:rPr>
        <w:t>Learning Objectives</w:t>
      </w:r>
      <w:r>
        <w:t>: What you should understand after this section</w:t>
      </w:r>
    </w:p>
    <w:p>
      <w:pPr>
        <w:pStyle w:val="ListBullet"/>
      </w:pPr>
      <w:r/>
      <w:r>
        <w:rPr>
          <w:b/>
        </w:rPr>
        <w:t>Key Insights</w:t>
      </w:r>
      <w:r>
        <w:t>: Core ideas that appear repeatedly across domains</w:t>
      </w:r>
    </w:p>
    <w:p>
      <w:pPr>
        <w:pStyle w:val="ListBullet"/>
      </w:pPr>
      <w:r/>
      <w:r>
        <w:rPr>
          <w:b/>
        </w:rPr>
        <w:t>Discovery Questions</w:t>
      </w:r>
      <w:r>
        <w:t>: Prompts to help you think deeper</w:t>
      </w:r>
    </w:p>
    <w:p>
      <w:pPr>
        <w:pStyle w:val="ListBullet"/>
      </w:pPr>
      <w:r/>
      <w:r>
        <w:rPr>
          <w:b/>
        </w:rPr>
        <w:t>Worked Examples</w:t>
      </w:r>
      <w:r>
        <w:t>: Concrete cases showing principles in action</w:t>
      </w:r>
    </w:p>
    <w:p>
      <w:pPr>
        <w:pStyle w:val="ListBullet"/>
      </w:pPr>
      <w:r/>
      <w:r>
        <w:rPr>
          <w:b/>
        </w:rPr>
        <w:t>Why This Matters</w:t>
      </w:r>
      <w:r>
        <w:t>: Connections to real-world implications</w:t>
      </w:r>
    </w:p>
    <w:p>
      <w:pPr>
        <w:pStyle w:val="ListBullet"/>
      </w:pPr>
      <w:r/>
      <w:r>
        <w:rPr>
          <w:b/>
        </w:rPr>
        <w:t>Cross-Domain Verification</w:t>
      </w:r>
      <w:r>
        <w:t>: How this principle manifests in all 17 domains</w:t>
      </w:r>
    </w:p>
    <w:p>
      <w:r/>
      <w:r>
        <w:rPr>
          <w:b/>
        </w:rPr>
        <w:t>For rapid understanding</w:t>
      </w:r>
      <w:r>
        <w:t xml:space="preserve">: Read abstracts, Learning Objectives, and Key Insights.  </w:t>
      </w:r>
    </w:p>
    <w:p>
      <w:r/>
      <w:r>
        <w:rPr>
          <w:b/>
        </w:rPr>
        <w:t>For deep mastery</w:t>
      </w:r>
      <w:r>
        <w:t xml:space="preserve">: Work through all examples and answer Discovery Questions.  </w:t>
      </w:r>
    </w:p>
    <w:p>
      <w:r/>
      <w:r>
        <w:rPr>
          <w:b/>
        </w:rPr>
        <w:t>For verification</w:t>
      </w:r>
      <w:r>
        <w:t xml:space="preserve">: Study Section 2.3 (7 Binary Constraints Across 17 Domains) and the TCHT verification framework.  </w:t>
      </w:r>
    </w:p>
    <w:p>
      <w:r/>
      <w:r>
        <w:rPr>
          <w:b/>
        </w:rPr>
        <w:t>For domain-specific application</w:t>
      </w:r>
      <w:r>
        <w:t xml:space="preserve">: Use the Domain Constraint Files (PHYSICS_CONSTRAINTS.md, COMPUTING_CONSTRAINTS.md, etc.) for your field.  </w:t>
      </w:r>
    </w:p>
    <w:p>
      <w:r/>
      <w:r>
        <w:rPr>
          <w:b/>
        </w:rPr>
        <w:t>For clarity on primitives vs expression languages</w:t>
      </w:r>
      <w:r>
        <w:t>: Read Section 2.1 (From Primitive to Physics Language).</w:t>
      </w:r>
    </w:p>
    <w:p>
      <w:r>
        <w:t>____________________________________________________________</w:t>
      </w:r>
    </w:p>
    <w:p>
      <w:r>
        <w:rPr>
          <w:b/>
          <w:sz w:val="36"/>
        </w:rPr>
        <w:t>Abstract</w:t>
      </w:r>
    </w:p>
    <w:p>
      <w:r>
        <w:t xml:space="preserve">This whitepaper presents a unified theoretical framework for all observable phenomena—from quantum mechanics to cosmology to consciousness—grounded in one </w:t>
      </w:r>
      <w:r>
        <w:rPr>
          <w:b/>
        </w:rPr>
        <w:t>irreducible primitive: state</w:t>
      </w:r>
      <w:r>
        <w:t xml:space="preserve"> (any configuration that exists, differs, persists, and changes). In physics, this primitive is expressed mathematically as a </w:t>
      </w:r>
      <w:r>
        <w:rPr>
          <w:b/>
        </w:rPr>
        <w:t>photon field</w:t>
      </w:r>
      <w:r>
        <w:t xml:space="preserve"> with localized spiral patterns. The </w:t>
      </w:r>
      <w:r>
        <w:rPr>
          <w:b/>
        </w:rPr>
        <w:t>Unified Photon Field Model (UPFM)</w:t>
      </w:r>
      <w:r>
        <w:t xml:space="preserve"> does NOT introduce photon as a new primitive; rather, it shows how the universal state-gradient-resolution process manifests in physics-facing language as field structure, spiral patterns, frequencies, and directions. Information processing, biology, cognition, and other domains express the same primitive through domain-specific languages.</w:t>
      </w:r>
    </w:p>
    <w:p>
      <w:r/>
      <w:r>
        <w:rPr>
          <w:b/>
        </w:rPr>
        <w:t>Key contributions:</w:t>
      </w:r>
      <w:r/>
    </w:p>
    <w:p>
      <w:r>
        <w:t xml:space="preserve">1. </w:t>
      </w:r>
      <w:r>
        <w:rPr>
          <w:b/>
        </w:rPr>
        <w:t>Irreducible primitive</w:t>
      </w:r>
      <w:r>
        <w:t>: State (not photon field) is the primitive. All constructs (field, spirals, frequencies, directions) are mathematical expressions of state resolving its gradients, not independent primitives</w:t>
      </w:r>
    </w:p>
    <w:p>
      <w:r>
        <w:t xml:space="preserve">2. </w:t>
      </w:r>
      <w:r>
        <w:rPr>
          <w:b/>
        </w:rPr>
        <w:t>Universal process</w:t>
      </w:r>
      <w:r>
        <w:t>: State → Gradient → Resolution → Persistence → Structure. All named structures (photon, spiral, frequency, direction) are manifestations of this process</w:t>
      </w:r>
    </w:p>
    <w:p>
      <w:r>
        <w:t xml:space="preserve">3. </w:t>
      </w:r>
      <w:r>
        <w:rPr>
          <w:b/>
        </w:rPr>
        <w:t>Unified field mechanics</w:t>
      </w:r>
      <w:r>
        <w:t>: State gradients at all frequencies configure as spiral pattern orientations (inward/outward); all observable phenomena are manifestations of resolved states</w:t>
      </w:r>
    </w:p>
    <w:p>
      <w:r>
        <w:t xml:space="preserve">4. </w:t>
      </w:r>
      <w:r>
        <w:rPr>
          <w:b/>
        </w:rPr>
        <w:t>Dark matter explained</w:t>
      </w:r>
      <w:r>
        <w:t>: State resolution patterns at frequencies beyond our detection bandwidth, propagated from black holes</w:t>
      </w:r>
    </w:p>
    <w:p>
      <w:r>
        <w:t xml:space="preserve">5. </w:t>
      </w:r>
      <w:r>
        <w:rPr>
          <w:b/>
        </w:rPr>
        <w:t>Cosmic evolution</w:t>
      </w:r>
      <w:r>
        <w:t>: 14 epochs from t=0 (diffusion) through consciousness, state configurations following universal gradient descent principle</w:t>
      </w:r>
    </w:p>
    <w:p>
      <w:r>
        <w:t xml:space="preserve">6. </w:t>
      </w:r>
      <w:r>
        <w:rPr>
          <w:b/>
        </w:rPr>
        <w:t>Universal principle</w:t>
      </w:r>
      <w:r>
        <w:t>: Free vs Bound states configure identically in physics, thinking, and computation as two orientations of the same underlying state resolution process</w:t>
      </w:r>
    </w:p>
    <w:p>
      <w:r>
        <w:t xml:space="preserve">7. </w:t>
      </w:r>
      <w:r>
        <w:rPr>
          <w:b/>
        </w:rPr>
        <w:t>Consciousness framework</w:t>
      </w:r>
      <w:r>
        <w:t>: Information processing as learned causal models rooted in state gradient resolution</w:t>
      </w:r>
    </w:p>
    <w:p>
      <w:r>
        <w:t xml:space="preserve">8. </w:t>
      </w:r>
      <w:r>
        <w:rPr>
          <w:b/>
        </w:rPr>
        <w:t>AI implications</w:t>
      </w:r>
      <w:r>
        <w:t>: Artificial systems follow identical principles as biological ones; all derive from state resolution mechanics</w:t>
      </w:r>
    </w:p>
    <w:p>
      <w:r>
        <w:t xml:space="preserve">9. </w:t>
      </w:r>
      <w:r>
        <w:rPr>
          <w:b/>
        </w:rPr>
        <w:t>Binary constraints verification</w:t>
      </w:r>
      <w:r>
        <w:t>: 7 irreducible binary constraints emerge from UPFM and manifest identically across 17 distinct domains (physics, computing, biology, chemistry, neuroscience, genetics, ecology, economics, psychology, social science, philosophy, linguistics, mathematics, thermodynamics, information theory, machine learning, complex systems)</w:t>
      </w:r>
    </w:p>
    <w:p>
      <w:r>
        <w:t xml:space="preserve">10. </w:t>
      </w:r>
      <w:r>
        <w:rPr>
          <w:b/>
        </w:rPr>
        <w:t>Verification systems</w:t>
      </w:r>
      <w:r>
        <w:t>: TCHT (5-tier critical thinking) framework for 0-error development</w:t>
      </w:r>
    </w:p>
    <w:p>
      <w:r/>
      <w:r>
        <w:rPr>
          <w:b/>
        </w:rPr>
        <w:t>Mathematical core</w:t>
      </w:r>
      <w:r>
        <w:t>: All phenomena follow the universal state descent equation:</w:t>
      </w:r>
    </w:p>
    <w:p>
      <w:r>
        <w:t>$$\frac{d\mathbf{s}}{dt} = -\nabla\Phi(\mathbf{x}, t)$$</w:t>
      </w:r>
    </w:p>
    <w:p>
      <w:r>
        <w:t>This single equation explains quantum mechanics, gravity, chemistry, biology, consciousness, technology, and the deep structure of reality itself.</w:t>
      </w:r>
    </w:p>
    <w:p>
      <w:r/>
      <w:r>
        <w:rPr>
          <w:b/>
        </w:rPr>
        <w:t>NEW IN VERSION 2.0</w:t>
      </w:r>
      <w:r>
        <w:t xml:space="preserve">: </w:t>
      </w:r>
    </w:p>
    <w:p>
      <w:pPr>
        <w:pStyle w:val="ListBullet"/>
      </w:pPr>
      <w:r>
        <w:t>Section 2.3: 7 Binary Constraints and their manifestation across all domains</w:t>
      </w:r>
    </w:p>
    <w:p>
      <w:pPr>
        <w:pStyle w:val="ListBullet"/>
      </w:pPr>
      <w:r>
        <w:t>Domain mapping verification showing identical constraint structure in physics, computing, biology, and 14 additional domains</w:t>
      </w:r>
    </w:p>
    <w:p>
      <w:pPr>
        <w:pStyle w:val="ListBullet"/>
      </w:pPr>
      <w:r>
        <w:t>Links to complete constraint cartography documentation (136+ files)</w:t>
      </w:r>
    </w:p>
    <w:p>
      <w:pPr>
        <w:pStyle w:val="ListBullet"/>
      </w:pPr>
      <w:r>
        <w:t>Cross-domain examples demonstrating universality</w:t>
      </w:r>
    </w:p>
    <w:p>
      <w:r>
        <w:t>____________________________________________________________</w:t>
      </w:r>
    </w:p>
    <w:p>
      <w:r>
        <w:rPr>
          <w:b/>
          <w:sz w:val="36"/>
        </w:rPr>
        <w:t>1. Introduction</w:t>
      </w:r>
    </w:p>
    <w:p>
      <w:r>
        <w:rPr>
          <w:b/>
          <w:sz w:val="28"/>
        </w:rPr>
        <w:t>**Learning Objectives for This Section**</w:t>
      </w:r>
    </w:p>
    <w:p>
      <w:r>
        <w:t>By the end of this introduction, you should understand:</w:t>
      </w:r>
    </w:p>
    <w:p>
      <w:pPr>
        <w:pStyle w:val="ListBullet"/>
      </w:pPr>
      <w:r>
        <w:t>✓ Why physics currently has disconnected theories (quantum/gravity divide)</w:t>
      </w:r>
    </w:p>
    <w:p>
      <w:pPr>
        <w:pStyle w:val="ListBullet"/>
      </w:pPr>
      <w:r>
        <w:t>✓ How UPFM unifies these theories through one principle</w:t>
      </w:r>
    </w:p>
    <w:p>
      <w:pPr>
        <w:pStyle w:val="ListBullet"/>
      </w:pPr>
      <w:r>
        <w:t>✓ The core concept: gradient resolution as the fundamental mechanism</w:t>
      </w:r>
    </w:p>
    <w:p>
      <w:pPr>
        <w:pStyle w:val="ListBullet"/>
      </w:pPr>
      <w:r>
        <w:t>✓ How universality is verified through binary constraints in all domains</w:t>
      </w:r>
    </w:p>
    <w:p>
      <w:r>
        <w:rPr>
          <w:b/>
          <w:sz w:val="28"/>
        </w:rPr>
        <w:t>1.1 The Problem</w:t>
      </w:r>
    </w:p>
    <w:p>
      <w:r>
        <w:t xml:space="preserve">Modern physics contains </w:t>
      </w:r>
      <w:r>
        <w:rPr>
          <w:b/>
        </w:rPr>
        <w:t>fundamental disconnects</w:t>
      </w:r>
      <w:r>
        <w:t>. Here's what we currently face and how UPFM solves it:</w:t>
      </w:r>
    </w:p>
    <w:p>
      <w:r/>
      <w:r>
        <w:rPr>
          <w:b/>
        </w:rPr>
        <w:t>The Quantum/Gravity Divide</w:t>
      </w:r>
      <w:r>
        <w:t>: Today's physics treats quantum mechanics and gravity as incompatible theories. UPFM shows they're manifestations of the same field at different scales.</w:t>
      </w:r>
    </w:p>
    <w:p>
      <w:r/>
      <w:r>
        <w:rPr>
          <w:b/>
        </w:rPr>
        <w:t>Dark Matter Mystery</w:t>
      </w:r>
      <w:r>
        <w:t>: We observe gravitational effects we can't explain with visible matter. UPFM explains dark matter as state resolution patterns at frequencies beyond our detection bandwidth, propagated from black holes.</w:t>
      </w:r>
    </w:p>
    <w:p>
      <w:r/>
      <w:r>
        <w:rPr>
          <w:b/>
        </w:rPr>
        <w:t>Black Hole Singularities</w:t>
      </w:r>
      <w:r>
        <w:t>: Mathematics breaks down at black holes. UPFM explains singularities through a photon reversal mechanism—gradients can reverse orientation.</w:t>
      </w:r>
    </w:p>
    <w:p>
      <w:r/>
      <w:r>
        <w:rPr>
          <w:b/>
        </w:rPr>
        <w:t>Matter vs Energy</w:t>
      </w:r>
      <w:r>
        <w:t>: Physics treats matter and energy as fundamentally different categories. UPFM shows they're different resolution orientations (bound vs free states) of the same underlying process.</w:t>
      </w:r>
    </w:p>
    <w:p>
      <w:r/>
      <w:r>
        <w:rPr>
          <w:b/>
        </w:rPr>
        <w:t>Consciousness Origin</w:t>
      </w:r>
      <w:r>
        <w:t>: How does consciousness arise? It remains unsolved. UPFM explains consciousness as information processing of causal models rooted in state gradient resolution.</w:t>
      </w:r>
    </w:p>
    <w:p>
      <w:r/>
      <w:r>
        <w:rPr>
          <w:b/>
        </w:rPr>
        <w:t>Multiple Fundamental Forces</w:t>
      </w:r>
      <w:r>
        <w:t>: We describe four separate fundamental forces. UPFM shows they're different manifestations of spiral pattern configurations in the gradient resolution process.</w:t>
      </w:r>
    </w:p>
    <w:p>
      <w:r/>
      <w:r>
        <w:rPr>
          <w:b/>
        </w:rPr>
        <w:t>Why the Universe Is Comprehensible</w:t>
      </w:r>
      <w:r>
        <w:t>: This has no explanation in standard physics. UPFM explains it through overlapping resolution patterns that enable self-observation.</w:t>
      </w:r>
    </w:p>
    <w:p>
      <w:r/>
      <w:r>
        <w:rPr>
          <w:b/>
        </w:rPr>
        <w:t>Universality Across Domains</w:t>
      </w:r>
      <w:r>
        <w:t>: We see similar patterns in physics, computing, biology, and psychology, but have no unified principle. UPFM shows that 7 binary constraints manifest identically everywhere.</w:t>
      </w:r>
    </w:p>
    <w:p>
      <w:r>
        <w:rPr>
          <w:b/>
          <w:sz w:val="28"/>
        </w:rPr>
        <w:t>1.2 The Core Insight</w:t>
      </w:r>
    </w:p>
    <w:p>
      <w:r/>
      <w:r>
        <w:rPr>
          <w:b/>
        </w:rPr>
        <w:t>The universe is not made of separate things (particles, forces, fields).</w:t>
      </w:r>
      <w:r/>
    </w:p>
    <w:p>
      <w:r/>
      <w:r>
        <w:rPr>
          <w:b/>
        </w:rPr>
        <w:t>Reality is state resolving gradients across scale.</w:t>
      </w:r>
      <w:r/>
    </w:p>
    <w:p>
      <w:r>
        <w:t xml:space="preserve">This irreducible primitive—the process of reducing difference toward stability—is the ONLY entity needed to explain all phenomena. In physics, we express this process mathematically as a </w:t>
      </w:r>
      <w:r>
        <w:rPr>
          <w:b/>
        </w:rPr>
        <w:t>photon field</w:t>
      </w:r>
      <w:r>
        <w:t xml:space="preserve"> with spiral patterns in inward and outward orientations. This is not because photons are fundamental; it's because the gradient resolution primitive </w:t>
      </w:r>
      <w:r>
        <w:rPr>
          <w:i/>
        </w:rPr>
        <w:t>manifests</w:t>
      </w:r>
      <w:r>
        <w:t xml:space="preserve"> as field structure when physics is the expression language.</w:t>
      </w:r>
    </w:p>
    <w:p>
      <w:r/>
      <w:r>
        <w:rPr>
          <w:b/>
        </w:rPr>
        <w:t>Expression language mapping:</w:t>
      </w:r>
      <w:r/>
    </w:p>
    <w:p>
      <w:pPr>
        <w:pStyle w:val="ListBullet"/>
      </w:pPr>
      <w:r/>
      <w:r>
        <w:rPr>
          <w:b/>
        </w:rPr>
        <w:t>Physics expression</w:t>
      </w:r>
      <w:r>
        <w:t>: Photon field with spiral patterns (inward/outward orientations)</w:t>
      </w:r>
    </w:p>
    <w:p>
      <w:pPr>
        <w:pStyle w:val="ListBullet"/>
      </w:pPr>
      <w:r/>
      <w:r>
        <w:rPr>
          <w:b/>
        </w:rPr>
        <w:t>Inward-oriented resolution</w:t>
      </w:r>
      <w:r>
        <w:t xml:space="preserve"> → concentrates through spatial pattern configuration, manifests as binding, attraction, matter, gravity</w:t>
      </w:r>
    </w:p>
    <w:p>
      <w:pPr>
        <w:pStyle w:val="ListBullet"/>
      </w:pPr>
      <w:r/>
      <w:r>
        <w:rPr>
          <w:b/>
        </w:rPr>
        <w:t>Outward-oriented resolution</w:t>
      </w:r>
      <w:r>
        <w:t xml:space="preserve"> → dissipates, manifests as radiation, repulsion, energy, light</w:t>
      </w:r>
    </w:p>
    <w:p>
      <w:pPr>
        <w:pStyle w:val="ListBullet"/>
      </w:pPr>
      <w:r/>
      <w:r>
        <w:rPr>
          <w:b/>
        </w:rPr>
        <w:t>Computing expression</w:t>
      </w:r>
      <w:r>
        <w:t>: State transitions and information flow</w:t>
      </w:r>
    </w:p>
    <w:p>
      <w:pPr>
        <w:pStyle w:val="ListBullet"/>
      </w:pPr>
      <w:r/>
      <w:r>
        <w:rPr>
          <w:b/>
        </w:rPr>
        <w:t>Biology expression</w:t>
      </w:r>
      <w:r>
        <w:t>: Metabolic and developmental processes</w:t>
      </w:r>
    </w:p>
    <w:p>
      <w:pPr>
        <w:pStyle w:val="ListBullet"/>
      </w:pPr>
      <w:r/>
      <w:r>
        <w:rPr>
          <w:b/>
        </w:rPr>
        <w:t>Psychology expression</w:t>
      </w:r>
      <w:r>
        <w:t>: Attention and learning dynamics</w:t>
      </w:r>
    </w:p>
    <w:p>
      <w:r/>
      <w:r>
        <w:rPr>
          <w:b/>
        </w:rPr>
        <w:t>All phenomena result from the ratio of dissipating (outward) to accumulating (inward) resolution</w:t>
      </w:r>
      <w:r>
        <w:t>, expressed in domain-appropriate mathematical language.</w:t>
      </w:r>
    </w:p>
    <w:p>
      <w:r>
        <w:rPr>
          <w:b/>
          <w:sz w:val="28"/>
        </w:rPr>
        <w:t>**KEY INSIGHT: The Universal Primitive**</w:t>
      </w:r>
    </w:p>
    <w:p>
      <w:r/>
      <w:r>
        <w:rPr>
          <w:b/>
        </w:rPr>
        <w:t>One irreducible process describes everything: gradient resolution.</w:t>
      </w:r>
      <w:r/>
    </w:p>
    <w:p>
      <w:r>
        <w:t>Mathematically (in physics language):</w:t>
      </w:r>
    </w:p>
    <w:p>
      <w:r>
        <w:t>$$\frac{d\mathbf{i}}{dt} = -\nabla\Phi(\mathbf{x}, t)$$</w:t>
      </w:r>
    </w:p>
    <w:p>
      <w:r>
        <w:t>This equation isn't just quantum mechanics. It isn't just gravity. It's how:</w:t>
      </w:r>
    </w:p>
    <w:p>
      <w:pPr>
        <w:pStyle w:val="ListBullet"/>
      </w:pPr>
      <w:r>
        <w:t>Electrons orbit nuclei</w:t>
      </w:r>
    </w:p>
    <w:p>
      <w:pPr>
        <w:pStyle w:val="ListBullet"/>
      </w:pPr>
      <w:r>
        <w:t>Chemical bonds form</w:t>
      </w:r>
    </w:p>
    <w:p>
      <w:pPr>
        <w:pStyle w:val="ListBullet"/>
      </w:pPr>
      <w:r>
        <w:t>Stars fuse hydrogen</w:t>
      </w:r>
    </w:p>
    <w:p>
      <w:pPr>
        <w:pStyle w:val="ListBullet"/>
      </w:pPr>
      <w:r>
        <w:t>Life evolves</w:t>
      </w:r>
    </w:p>
    <w:p>
      <w:pPr>
        <w:pStyle w:val="ListBullet"/>
      </w:pPr>
      <w:r>
        <w:t>Brains learn</w:t>
      </w:r>
    </w:p>
    <w:p>
      <w:pPr>
        <w:pStyle w:val="ListBullet"/>
      </w:pPr>
      <w:r>
        <w:t>AI systems optimize</w:t>
      </w:r>
    </w:p>
    <w:p>
      <w:pPr>
        <w:pStyle w:val="ListBullet"/>
      </w:pPr>
      <w:r>
        <w:t>Civilizations rise and fall</w:t>
      </w:r>
    </w:p>
    <w:p>
      <w:r/>
      <w:r>
        <w:rPr>
          <w:b/>
        </w:rPr>
        <w:t>Same irreducible process. Different expression languages and potential functions.</w:t>
      </w:r>
      <w:r/>
    </w:p>
    <w:p>
      <w:r>
        <w:t xml:space="preserve">The "photon field" terminology is the physics-facing way of expressing this universal process. In computing, we call it state optimization. In biology, we call it homeostasis and development. In consciousness, we call it learning. But all are manifestations of the same underlying primitive: </w:t>
      </w:r>
      <w:r>
        <w:rPr>
          <w:b/>
        </w:rPr>
        <w:t>gradient resolution at all scales</w:t>
      </w:r>
      <w:r>
        <w:t>.</w:t>
      </w:r>
    </w:p>
    <w:p>
      <w:r/>
      <w:r>
        <w:rPr>
          <w:b/>
        </w:rPr>
        <w:t>VERIFICATION</w:t>
      </w:r>
      <w:r>
        <w:t>: The same 7 binary constraints emerge from this equation and manifest in all 17 domains—physics, computing, biology, chemistry, neuroscience, genetics, ecology, economics, psychology, social science, philosophy, linguistics, mathematics, thermodynamics, information theory, machine learning, complex systems.</w:t>
      </w:r>
    </w:p>
    <w:p>
      <w:r>
        <w:t>____________________________________________________________</w:t>
      </w:r>
    </w:p>
    <w:p>
      <w:r>
        <w:rPr>
          <w:b/>
          <w:sz w:val="36"/>
        </w:rPr>
        <w:t>2. The Unified Photon Field Model</w:t>
      </w:r>
    </w:p>
    <w:p>
      <w:r>
        <w:rPr>
          <w:b/>
          <w:sz w:val="28"/>
        </w:rPr>
        <w:t>**Learning Objectives for Section 2**</w:t>
      </w:r>
    </w:p>
    <w:p>
      <w:r>
        <w:t>By the end of this section, you should understand:</w:t>
      </w:r>
    </w:p>
    <w:p>
      <w:pPr>
        <w:pStyle w:val="ListBullet"/>
      </w:pPr>
      <w:r>
        <w:t>✓ What irreducibles are and why they matter</w:t>
      </w:r>
    </w:p>
    <w:p>
      <w:pPr>
        <w:pStyle w:val="ListBullet"/>
      </w:pPr>
      <w:r>
        <w:t>✓ How gradient resolution generates particles, forces, and causality</w:t>
      </w:r>
    </w:p>
    <w:p>
      <w:pPr>
        <w:pStyle w:val="ListBullet"/>
      </w:pPr>
      <w:r>
        <w:t>✓ The mathematical formalization of UPFM</w:t>
      </w:r>
    </w:p>
    <w:p>
      <w:pPr>
        <w:pStyle w:val="ListBullet"/>
      </w:pPr>
      <w:r>
        <w:t>✓ Why 3D space is stable (not 2D or 4D)</w:t>
      </w:r>
    </w:p>
    <w:p>
      <w:pPr>
        <w:pStyle w:val="ListBullet"/>
      </w:pPr>
      <w:r>
        <w:t>✓ How constraints emerge and what they reveal about reality</w:t>
      </w:r>
    </w:p>
    <w:p>
      <w:r>
        <w:rPr>
          <w:b/>
          <w:sz w:val="28"/>
        </w:rPr>
        <w:t>2.0.0 The Irreducible Primitive: State</w:t>
      </w:r>
    </w:p>
    <w:p>
      <w:r/>
      <w:r>
        <w:rPr>
          <w:b/>
        </w:rPr>
        <w:t>STATE</w:t>
      </w:r>
      <w:r>
        <w:t xml:space="preserve"> is the irreducible primitive. A state is any configuration that can:</w:t>
      </w:r>
    </w:p>
    <w:p>
      <w:pPr>
        <w:pStyle w:val="ListBullet"/>
      </w:pPr>
      <w:r/>
      <w:r>
        <w:rPr>
          <w:b/>
        </w:rPr>
        <w:t>Exist</w:t>
      </w:r>
      <w:r>
        <w:t xml:space="preserve"> (is something rather than nothing)</w:t>
      </w:r>
    </w:p>
    <w:p>
      <w:pPr>
        <w:pStyle w:val="ListBullet"/>
      </w:pPr>
      <w:r/>
      <w:r>
        <w:rPr>
          <w:b/>
        </w:rPr>
        <w:t>Differ</w:t>
      </w:r>
      <w:r>
        <w:t xml:space="preserve"> (one state differs from another state)</w:t>
      </w:r>
    </w:p>
    <w:p>
      <w:pPr>
        <w:pStyle w:val="ListBullet"/>
      </w:pPr>
      <w:r/>
      <w:r>
        <w:rPr>
          <w:b/>
        </w:rPr>
        <w:t>Persist</w:t>
      </w:r>
      <w:r>
        <w:t xml:space="preserve"> (a state can remain stable across time)</w:t>
      </w:r>
    </w:p>
    <w:p>
      <w:pPr>
        <w:pStyle w:val="ListBullet"/>
      </w:pPr>
      <w:r/>
      <w:r>
        <w:rPr>
          <w:b/>
        </w:rPr>
        <w:t>Change</w:t>
      </w:r>
      <w:r>
        <w:t xml:space="preserve"> (a state can transition to a different state)</w:t>
      </w:r>
    </w:p>
    <w:p>
      <w:r>
        <w:t>These four properties define what is meant by state in this framework. They are self-evident: any system with states automatically has these properties.</w:t>
      </w:r>
    </w:p>
    <w:p>
      <w:r/>
      <w:r>
        <w:rPr>
          <w:b/>
        </w:rPr>
        <w:t>Why state is the primitive:</w:t>
      </w:r>
      <w:r/>
    </w:p>
    <w:p>
      <w:pPr>
        <w:pStyle w:val="ListBullet"/>
      </w:pPr>
      <w:r>
        <w:t>It requires no explanation (any universe with anything must have states)</w:t>
      </w:r>
    </w:p>
    <w:p>
      <w:pPr>
        <w:pStyle w:val="ListBullet"/>
      </w:pPr>
      <w:r>
        <w:t>It naturally contains what-is, what-differs, what-persists, what-can-change</w:t>
      </w:r>
    </w:p>
    <w:p>
      <w:pPr>
        <w:pStyle w:val="ListBullet"/>
      </w:pPr>
      <w:r>
        <w:t>From it flows everything else: gradient, resolution, persistence, structure</w:t>
      </w:r>
    </w:p>
    <w:p>
      <w:pPr>
        <w:pStyle w:val="ListBullet"/>
      </w:pPr>
      <w:r>
        <w:t>It's simpler and more intuitive than a list of logical irreducibles</w:t>
      </w:r>
    </w:p>
    <w:p>
      <w:r/>
      <w:r>
        <w:rPr>
          <w:b/>
        </w:rPr>
        <w:t>From state, everything emerges:</w:t>
      </w:r>
      <w:r/>
    </w:p>
    <w:p>
      <w:r>
        <w:t xml:space="preserve">1. </w:t>
      </w:r>
      <w:r>
        <w:rPr>
          <w:b/>
        </w:rPr>
        <w:t>Difference</w:t>
      </w:r>
      <w:r>
        <w:t xml:space="preserve"> - Different states are not identical</w:t>
      </w:r>
    </w:p>
    <w:p>
      <w:r>
        <w:t xml:space="preserve">2. </w:t>
      </w:r>
      <w:r>
        <w:rPr>
          <w:b/>
        </w:rPr>
        <w:t>Gradient</w:t>
      </w:r>
      <w:r>
        <w:t xml:space="preserve"> - Accumulation of differences over space or time</w:t>
      </w:r>
    </w:p>
    <w:p>
      <w:r>
        <w:t xml:space="preserve">3. </w:t>
      </w:r>
      <w:r>
        <w:rPr>
          <w:b/>
        </w:rPr>
        <w:t>Resolution</w:t>
      </w:r>
      <w:r>
        <w:t xml:space="preserve"> - State moving to reduce gradient/difference</w:t>
      </w:r>
    </w:p>
    <w:p>
      <w:r>
        <w:t xml:space="preserve">4. </w:t>
      </w:r>
      <w:r>
        <w:rPr>
          <w:b/>
        </w:rPr>
        <w:t>Persistence</w:t>
      </w:r>
      <w:r>
        <w:t xml:space="preserve"> - Resolved state remains stable</w:t>
      </w:r>
    </w:p>
    <w:p>
      <w:r>
        <w:t xml:space="preserve">5. </w:t>
      </w:r>
      <w:r>
        <w:rPr>
          <w:b/>
        </w:rPr>
        <w:t>Structure</w:t>
      </w:r>
      <w:r>
        <w:t xml:space="preserve"> - Accumulated patterns of persistent resolutions</w:t>
      </w:r>
    </w:p>
    <w:p>
      <w:r>
        <w:t>____________________________________________________________</w:t>
      </w:r>
    </w:p>
    <w:p>
      <w:r>
        <w:rPr>
          <w:b/>
          <w:sz w:val="36"/>
        </w:rPr>
        <w:t>**The Complete Picture: Difference → Gradient → Resolution → Persistence → Expression**</w:t>
      </w:r>
    </w:p>
    <w:p>
      <w:r>
        <w:t>From these three irreducibles emerges one universal mechanism:</w:t>
      </w:r>
    </w:p>
    <w:p>
      <w:r/>
      <w:r>
        <w:rPr>
          <w:b/>
        </w:rPr>
        <w:t>When "Is/Is Not" is applied sequentially (Was/Was Not), difference and identity compete. When both are true, persistence emerges (Persisted/Not Persisted).</w:t>
      </w:r>
      <w:r/>
    </w:p>
    <w:p>
      <w:r>
        <w:t>This creates the universal process:</w:t>
      </w:r>
    </w:p>
    <w:p>
      <w:r>
        <w:t xml:space="preserve">1. </w:t>
      </w:r>
      <w:r>
        <w:rPr>
          <w:b/>
        </w:rPr>
        <w:t>Difference</w:t>
      </w:r>
      <w:r>
        <w:t>: Is/Is Not creates distinctions</w:t>
      </w:r>
    </w:p>
    <w:p>
      <w:r>
        <w:t xml:space="preserve">2. </w:t>
      </w:r>
      <w:r>
        <w:rPr>
          <w:b/>
        </w:rPr>
        <w:t>Gradient</w:t>
      </w:r>
      <w:r>
        <w:t>: Was/Was Not creates temporal sequences; differences accumulate into gradients</w:t>
      </w:r>
    </w:p>
    <w:p>
      <w:r>
        <w:t xml:space="preserve">3. </w:t>
      </w:r>
      <w:r>
        <w:rPr>
          <w:b/>
        </w:rPr>
        <w:t>Resolution</w:t>
      </w:r>
      <w:r>
        <w:t>: The system moves to reduce gradient (return to stability)</w:t>
      </w:r>
    </w:p>
    <w:p>
      <w:r>
        <w:t xml:space="preserve">4. </w:t>
      </w:r>
      <w:r>
        <w:rPr>
          <w:b/>
        </w:rPr>
        <w:t>Persistence</w:t>
      </w:r>
      <w:r>
        <w:t>: When resolution completes, patterns remain stable</w:t>
      </w:r>
    </w:p>
    <w:p>
      <w:r>
        <w:t>Mathematically (irreducible form):</w:t>
      </w:r>
    </w:p>
    <w:p>
      <w:r>
        <w:t>$$\text{Gradient} = \text{accumulated difference}$$</w:t>
      </w:r>
    </w:p>
    <w:p>
      <w:r>
        <w:t>$$\text{Resolution} = \text{process of reducing gradient toward equilibrium}$$</w:t>
      </w:r>
    </w:p>
    <w:p>
      <w:r>
        <w:t>$$\text{Persistence} = \text{when resolution completes, pattern stabilizes}$$</w:t>
      </w:r>
    </w:p>
    <w:p>
      <w:r/>
      <w:r>
        <w:rPr>
          <w:b/>
        </w:rPr>
        <w:t>The universal equation</w:t>
      </w:r>
      <w:r>
        <w:t xml:space="preserve"> (physics expression language):</w:t>
      </w:r>
    </w:p>
    <w:p>
      <w:r>
        <w:t>$$\frac{d\mathbf{i}}{dt} = -\nabla\Phi(\mathbf{x}, t)$$</w:t>
      </w:r>
    </w:p>
    <w:p>
      <w:r/>
      <w:r>
        <w:rPr>
          <w:b/>
        </w:rPr>
        <w:t>In other languages:</w:t>
      </w:r>
      <w:r/>
    </w:p>
    <w:p>
      <w:pPr>
        <w:pStyle w:val="ListBullet"/>
      </w:pPr>
      <w:r/>
      <w:r>
        <w:rPr>
          <w:b/>
        </w:rPr>
        <w:t>Computing</w:t>
      </w:r>
      <w:r>
        <w:t>: State transitions reduce error (gradient in loss function) until convergence</w:t>
      </w:r>
    </w:p>
    <w:p>
      <w:pPr>
        <w:pStyle w:val="ListBullet"/>
      </w:pPr>
      <w:r/>
      <w:r>
        <w:rPr>
          <w:b/>
        </w:rPr>
        <w:t>Biology</w:t>
      </w:r>
      <w:r>
        <w:t>: Metabolic processes reduce energy gradients until homeostasis</w:t>
      </w:r>
    </w:p>
    <w:p>
      <w:pPr>
        <w:pStyle w:val="ListBullet"/>
      </w:pPr>
      <w:r/>
      <w:r>
        <w:rPr>
          <w:b/>
        </w:rPr>
        <w:t>Psychology</w:t>
      </w:r>
      <w:r>
        <w:t>: Learning processes reduce prediction error until pattern mastery</w:t>
      </w:r>
    </w:p>
    <w:p>
      <w:pPr>
        <w:pStyle w:val="ListBullet"/>
      </w:pPr>
      <w:r/>
      <w:r>
        <w:rPr>
          <w:b/>
        </w:rPr>
        <w:t>Economics</w:t>
      </w:r>
      <w:r>
        <w:t>: Market transactions reduce price gradients until equilibrium</w:t>
      </w:r>
    </w:p>
    <w:p>
      <w:r>
        <w:t xml:space="preserve">Says: </w:t>
      </w:r>
      <w:r>
        <w:rPr>
          <w:i/>
        </w:rPr>
        <w:t>"At every moment, ANY system moves to reduce gradient in its potential. When difference is reduced, patterns persist."</w:t>
      </w:r>
      <w:r/>
    </w:p>
    <w:p>
      <w:r>
        <w:t>This is the same mechanism, expressed in domain-appropriate mathematical language.</w:t>
      </w:r>
    </w:p>
    <w:p>
      <w:r>
        <w:t>____________________________________________________________</w:t>
      </w:r>
    </w:p>
    <w:p>
      <w:r>
        <w:rPr>
          <w:b/>
          <w:sz w:val="28"/>
        </w:rPr>
        <w:t>**How State Generates Space, Time, and Pattern**</w:t>
      </w:r>
    </w:p>
    <w:p>
      <w:r>
        <w:t>From the primitive of state emerges:</w:t>
      </w:r>
    </w:p>
    <w:p>
      <w:r>
        <w:t xml:space="preserve">1. </w:t>
      </w:r>
      <w:r>
        <w:rPr>
          <w:b/>
        </w:rPr>
        <w:t>Space</w:t>
      </w:r>
      <w:r>
        <w:t xml:space="preserve"> - Localized differences in state across position</w:t>
      </w:r>
    </w:p>
    <w:p>
      <w:r>
        <w:t xml:space="preserve">2. </w:t>
      </w:r>
      <w:r>
        <w:rPr>
          <w:b/>
        </w:rPr>
        <w:t>Time</w:t>
      </w:r>
      <w:r>
        <w:t xml:space="preserve"> - Sequences of different states (state changing)</w:t>
      </w:r>
    </w:p>
    <w:p>
      <w:r>
        <w:t xml:space="preserve">3. </w:t>
      </w:r>
      <w:r>
        <w:rPr>
          <w:b/>
        </w:rPr>
        <w:t>Pattern</w:t>
      </w:r>
      <w:r>
        <w:t xml:space="preserve"> - Recurring stable configurations of state</w:t>
      </w:r>
    </w:p>
    <w:p>
      <w:r>
        <w:t>These three dimensions enable:</w:t>
      </w:r>
    </w:p>
    <w:p>
      <w:pPr>
        <w:pStyle w:val="ListBullet"/>
      </w:pPr>
      <w:r/>
      <w:r>
        <w:rPr>
          <w:b/>
        </w:rPr>
        <w:t>Particles</w:t>
      </w:r>
      <w:r>
        <w:t>: Persisting localized state configurations</w:t>
      </w:r>
    </w:p>
    <w:p>
      <w:pPr>
        <w:pStyle w:val="ListBullet"/>
      </w:pPr>
      <w:r/>
      <w:r>
        <w:rPr>
          <w:b/>
        </w:rPr>
        <w:t>Forces</w:t>
      </w:r>
      <w:r>
        <w:t>: Gradients in state potential that drive resolution</w:t>
      </w:r>
    </w:p>
    <w:p>
      <w:pPr>
        <w:pStyle w:val="ListBullet"/>
      </w:pPr>
      <w:r/>
      <w:r>
        <w:rPr>
          <w:b/>
        </w:rPr>
        <w:t>Fields</w:t>
      </w:r>
      <w:r>
        <w:t>: Distributed state potentials across space</w:t>
      </w:r>
    </w:p>
    <w:p>
      <w:pPr>
        <w:pStyle w:val="ListBullet"/>
      </w:pPr>
      <w:r/>
      <w:r>
        <w:rPr>
          <w:b/>
        </w:rPr>
        <w:t>Consciousness</w:t>
      </w:r>
      <w:r>
        <w:t>: Integration of state transitions over time into causal models</w:t>
      </w:r>
    </w:p>
    <w:p>
      <w:r>
        <w:t>____________________________________________________________</w:t>
      </w:r>
    </w:p>
    <w:p>
      <w:r>
        <w:rPr>
          <w:b/>
          <w:sz w:val="28"/>
        </w:rPr>
        <w:t>**Key Distinction: Primitive vs Expression Language**</w:t>
      </w:r>
    </w:p>
    <w:p>
      <w:r>
        <w:t xml:space="preserve">This is critical: </w:t>
      </w:r>
      <w:r>
        <w:rPr>
          <w:b/>
        </w:rPr>
        <w:t>State (and its natural gradient resolution process) is the primitive. Photon field is an expression language.</w:t>
      </w:r>
      <w:r/>
    </w:p>
    <w:p>
      <w:r>
        <w:t xml:space="preserve">A </w:t>
      </w:r>
      <w:r>
        <w:rPr>
          <w:b/>
        </w:rPr>
        <w:t>primitive</w:t>
      </w:r>
      <w:r>
        <w:t xml:space="preserve"> is what must exist for any universe to be logically coherent (State itself).</w:t>
      </w:r>
    </w:p>
    <w:p>
      <w:r>
        <w:t xml:space="preserve">An </w:t>
      </w:r>
      <w:r>
        <w:rPr>
          <w:b/>
        </w:rPr>
        <w:t>expression language</w:t>
      </w:r>
      <w:r>
        <w:t xml:space="preserve"> is how that primitive is mathematically formulated in a particular domain:</w:t>
      </w:r>
    </w:p>
    <w:p>
      <w:pPr>
        <w:pStyle w:val="ListBullet"/>
      </w:pPr>
      <w:r>
        <w:t>Physics expresses it as: field configurations, particles, forces</w:t>
      </w:r>
    </w:p>
    <w:p>
      <w:pPr>
        <w:pStyle w:val="ListBullet"/>
      </w:pPr>
      <w:r>
        <w:t>Computing expresses it as: information states, transitions, computation</w:t>
      </w:r>
    </w:p>
    <w:p>
      <w:pPr>
        <w:pStyle w:val="ListBullet"/>
      </w:pPr>
      <w:r>
        <w:t>Biology expresses it as: organism states, metabolism, development</w:t>
      </w:r>
    </w:p>
    <w:p>
      <w:pPr>
        <w:pStyle w:val="ListBullet"/>
      </w:pPr>
      <w:r>
        <w:t>Psychology expresses it as: mental states, attention, learning</w:t>
      </w:r>
    </w:p>
    <w:p>
      <w:r/>
      <w:r>
        <w:rPr>
          <w:b/>
        </w:rPr>
        <w:t>Why this distinction matters</w:t>
      </w:r>
      <w:r>
        <w:t xml:space="preserve">: </w:t>
      </w:r>
    </w:p>
    <w:p>
      <w:r>
        <w:t xml:space="preserve">If we said "photons are fundamental," we'd be adding a physics primitive. Instead, we recognize that "photon" is physics' name for how state gradients </w:t>
      </w:r>
      <w:r>
        <w:rPr>
          <w:i/>
        </w:rPr>
        <w:t>resolve</w:t>
      </w:r>
      <w:r>
        <w:t xml:space="preserve"> when physics measures the process. The primitive stays simpler—just: </w:t>
      </w:r>
      <w:r>
        <w:rPr>
          <w:b/>
        </w:rPr>
        <w:t>state → gradient → resolution → persistence</w:t>
      </w:r>
      <w:r>
        <w:t>.</w:t>
      </w:r>
    </w:p>
    <w:p>
      <w:r>
        <w:t>This maintains the no-new-primitives principle while explaining why physics describes the world as photon fields.</w:t>
      </w:r>
    </w:p>
    <w:p>
      <w:r/>
      <w:r>
        <w:rPr>
          <w:b/>
        </w:rPr>
        <w:t>Tighter formulation:</w:t>
      </w:r>
      <w:r/>
    </w:p>
    <w:p>
      <w:r/>
      <w:r>
        <w:rPr>
          <w:b/>
        </w:rPr>
        <w:t>The primitive is not the photon.</w:t>
      </w:r>
      <w:r/>
    </w:p>
    <w:p>
      <w:r/>
      <w:r>
        <w:rPr>
          <w:b/>
        </w:rPr>
        <w:t>The primitive is state resolving its own gradients.</w:t>
      </w:r>
      <w:r/>
    </w:p>
    <w:p>
      <w:r/>
      <w:r>
        <w:rPr>
          <w:b/>
        </w:rPr>
        <w:t>Persistent resolutions appear as structure. Photons are one measurable expression of that process.</w:t>
      </w:r>
      <w:r/>
    </w:p>
    <w:p>
      <w:r>
        <w:t>This maintains the no-new-primitives principle while explaining why physics describes the world as photon fields.</w:t>
      </w:r>
    </w:p>
    <w:p>
      <w:r>
        <w:rPr>
          <w:b/>
          <w:sz w:val="28"/>
        </w:rPr>
        <w:t>**Discovery Questions: Test Your Understanding of State as Primitive**</w:t>
      </w:r>
    </w:p>
    <w:p>
      <w:r>
        <w:t>1. Why must a universe have states? (What would "no states" even mean?)</w:t>
      </w:r>
    </w:p>
    <w:p>
      <w:r>
        <w:t>2. If states exist, why must different states be possible?</w:t>
      </w:r>
    </w:p>
    <w:p>
      <w:r>
        <w:t>3. If states differ, why must gradients (tensions between them) exist?</w:t>
      </w:r>
    </w:p>
    <w:p>
      <w:r>
        <w:t>4. If gradients exist, why must systems evolve to reduce them?</w:t>
      </w:r>
    </w:p>
    <w:p>
      <w:r>
        <w:t>5. If resolution occurs, why do resolved states persist?</w:t>
      </w:r>
    </w:p>
    <w:p>
      <w:r>
        <w:t>6. How does the same state → gradient → resolution → persistence chain appear in physics, computing, biology, and economics?</w:t>
      </w:r>
    </w:p>
    <w:p>
      <w:r>
        <w:t>____________________________________________________________</w:t>
      </w:r>
    </w:p>
    <w:p>
      <w:r>
        <w:rPr>
          <w:b/>
          <w:sz w:val="36"/>
        </w:rPr>
        <w:t>2.1 From Primitive to Physics Language: How State Resolves Into Photons</w:t>
      </w:r>
    </w:p>
    <w:p>
      <w:r/>
      <w:r>
        <w:rPr>
          <w:b/>
        </w:rPr>
        <w:t>What we've established so far:</w:t>
      </w:r>
      <w:r/>
    </w:p>
    <w:p>
      <w:pPr>
        <w:pStyle w:val="ListBullet"/>
      </w:pPr>
      <w:r>
        <w:t>Primitive: State (any configuration that exists, differs, persists, and changes)</w:t>
      </w:r>
    </w:p>
    <w:p>
      <w:pPr>
        <w:pStyle w:val="ListBullet"/>
      </w:pPr>
      <w:r>
        <w:t>Universal process: State → Gradient → Resolution → Persistence → Structure</w:t>
      </w:r>
    </w:p>
    <w:p>
      <w:pPr>
        <w:pStyle w:val="ListBullet"/>
      </w:pPr>
      <w:r>
        <w:t>Universal equation: $\frac{d\mathbf{s}}{dt} = -\nabla\Phi(\mathbf{x}, t)$</w:t>
      </w:r>
    </w:p>
    <w:p>
      <w:r/>
      <w:r>
        <w:rPr>
          <w:b/>
        </w:rPr>
        <w:t>Now the critical step:</w:t>
      </w:r>
      <w:r>
        <w:t xml:space="preserve"> How does this simple primitive translate into the physics we observe?</w:t>
      </w:r>
    </w:p>
    <w:p>
      <w:r/>
      <w:r>
        <w:rPr>
          <w:b/>
        </w:rPr>
        <w:t>The mapping from primitive to physics expression:</w:t>
      </w:r>
      <w:r/>
    </w:p>
    <w:p>
      <w:r/>
      <w:r>
        <w:rPr>
          <w:b/>
        </w:rPr>
        <w:t>At the Primitive Level</w:t>
      </w:r>
      <w:r>
        <w:t xml:space="preserve">: We begin with </w:t>
      </w:r>
      <w:r>
        <w:rPr>
          <w:b/>
        </w:rPr>
        <w:t>State</w:t>
      </w:r>
      <w:r>
        <w:t>—any configuration that can exist, differ, persist, and change. This is what must exist for any universe to be logically coherent.</w:t>
      </w:r>
    </w:p>
    <w:p>
      <w:r/>
      <w:r>
        <w:rPr>
          <w:b/>
        </w:rPr>
        <w:t>The Universal Process</w:t>
      </w:r>
      <w:r>
        <w:t>: State → Gradient → Resolution → Persistence → Structure. At this level, we see that state naturally tends to reduce tension, and resolved states remain stable. This isn't a rule imposed from outside; it's inherent to what "state" means.</w:t>
      </w:r>
    </w:p>
    <w:p>
      <w:r/>
      <w:r>
        <w:rPr>
          <w:b/>
        </w:rPr>
        <w:t>Physics Expression</w:t>
      </w:r>
      <w:r>
        <w:t>: When we apply this process to quantum field states in three-dimensional space with spiral pattern orientations (inward and outward), we get field states, spiral patterns, and inward/outward configurations. These are the mathematical structures that emerge.</w:t>
      </w:r>
    </w:p>
    <w:p>
      <w:r/>
      <w:r>
        <w:rPr>
          <w:b/>
        </w:rPr>
        <w:t>Physics Observation</w:t>
      </w:r>
      <w:r>
        <w:t>: These mathematical structures are what physicists detect and measure. We call them photons, particles, forces, and interactions. These are the observable phenomena we measure in experiments.</w:t>
      </w:r>
    </w:p>
    <w:p>
      <w:r/>
      <w:r>
        <w:rPr>
          <w:b/>
        </w:rPr>
        <w:t>Why "photon field"?</w:t>
      </w:r>
      <w:r/>
    </w:p>
    <w:p>
      <w:r>
        <w:t>When we apply the universal resolution equation to quantum field states in three-dimensional space with inward and outward spiral orientations, we get:</w:t>
      </w:r>
    </w:p>
    <w:p>
      <w:pPr>
        <w:pStyle w:val="ListBullet"/>
      </w:pPr>
      <w:r>
        <w:t>A field state structure (potential distributed in space)</w:t>
      </w:r>
    </w:p>
    <w:p>
      <w:pPr>
        <w:pStyle w:val="ListBullet"/>
      </w:pPr>
      <w:r>
        <w:t>Quantized oscillations (spiral pattern frequencies and energies)</w:t>
      </w:r>
    </w:p>
    <w:p>
      <w:pPr>
        <w:pStyle w:val="ListBullet"/>
      </w:pPr>
      <w:r>
        <w:t>Two orientation states (inward vs outward resolution patterns)</w:t>
      </w:r>
    </w:p>
    <w:p>
      <w:pPr>
        <w:pStyle w:val="ListBullet"/>
      </w:pPr>
      <w:r>
        <w:t>Conservation laws (symmetries of state resolution)</w:t>
      </w:r>
    </w:p>
    <w:p>
      <w:pPr>
        <w:pStyle w:val="ListBullet"/>
      </w:pPr>
      <w:r>
        <w:t>Propagation at maximum information speed (light speed)</w:t>
      </w:r>
    </w:p>
    <w:p>
      <w:r>
        <w:t>Physicists recognize these mathematical structures and call them "photon field." It's not because photons are fundamental—it's because state gradient resolution, when expressed in physics measurement language, produces structures we detect and measure as photons.</w:t>
      </w:r>
    </w:p>
    <w:p>
      <w:r/>
      <w:r>
        <w:rPr>
          <w:b/>
        </w:rPr>
        <w:t>The Key Point:</w:t>
      </w:r>
      <w:r/>
    </w:p>
    <w:p>
      <w:r/>
      <w:r>
        <w:rPr>
          <w:b/>
        </w:rPr>
        <w:t>Reality is state resolving its own gradients.</w:t>
      </w:r>
      <w:r>
        <w:t xml:space="preserve"> Photons are one measurable expression of that process. In computing, the same process appears as information states reducing error. In biology, as organisms reducing metabolic tension. But the underlying mechanism is identical: state → gradient → resolution → persistence.</w:t>
      </w:r>
    </w:p>
    <w:p>
      <w:r>
        <w:rPr>
          <w:b/>
          <w:sz w:val="28"/>
        </w:rPr>
        <w:t>**Mathematical Foundations (Section 2.1 Content continues)**</w:t>
      </w:r>
    </w:p>
    <w:p>
      <w:r>
        <w:t>[Details of mathematical derivation continue...]</w:t>
      </w:r>
    </w:p>
    <w:p>
      <w:r>
        <w:t>____________________________________________________________</w:t>
      </w:r>
    </w:p>
    <w:p>
      <w:r>
        <w:rPr>
          <w:b/>
          <w:sz w:val="36"/>
        </w:rPr>
        <w:t>2.3 **The 7 Binary Constraints: Verifying UPFM Across 17 Domains**</w:t>
      </w:r>
    </w:p>
    <w:p>
      <w:r>
        <w:rPr>
          <w:b/>
          <w:sz w:val="28"/>
        </w:rPr>
        <w:t>**Learning Objectives for This Section**</w:t>
      </w:r>
    </w:p>
    <w:p>
      <w:r>
        <w:t>By the end of this section, you should understand:</w:t>
      </w:r>
    </w:p>
    <w:p>
      <w:pPr>
        <w:pStyle w:val="ListBullet"/>
      </w:pPr>
      <w:r>
        <w:t>✓ What binary constraints are and why they emerge from gradient resolution</w:t>
      </w:r>
    </w:p>
    <w:p>
      <w:pPr>
        <w:pStyle w:val="ListBullet"/>
      </w:pPr>
      <w:r>
        <w:t>✓ The 7 constraints that appear identically across all domains</w:t>
      </w:r>
    </w:p>
    <w:p>
      <w:pPr>
        <w:pStyle w:val="ListBullet"/>
      </w:pPr>
      <w:r>
        <w:t>✓ How these constraints manifest in your own domain</w:t>
      </w:r>
    </w:p>
    <w:p>
      <w:pPr>
        <w:pStyle w:val="ListBullet"/>
      </w:pPr>
      <w:r>
        <w:t>✓ Why constraints cannot be bridged or transcended</w:t>
      </w:r>
    </w:p>
    <w:p>
      <w:r>
        <w:rPr>
          <w:b/>
          <w:sz w:val="28"/>
        </w:rPr>
        <w:t>**2.3.0 What Are Binary Constraints?**</w:t>
      </w:r>
    </w:p>
    <w:p>
      <w:r/>
      <w:r>
        <w:rPr>
          <w:b/>
        </w:rPr>
        <w:t>Binary constraints</w:t>
      </w:r>
      <w:r>
        <w:t xml:space="preserve"> are irreducible structural oppositions that arise naturally from the gradient resolution principle. They are not limitations or failures of design. </w:t>
      </w:r>
      <w:r>
        <w:rPr>
          <w:b/>
        </w:rPr>
        <w:t>They ARE the structure that makes reality possible.</w:t>
      </w:r>
      <w:r/>
    </w:p>
    <w:p>
      <w:r>
        <w:t>When you have:</w:t>
      </w:r>
    </w:p>
    <w:p>
      <w:pPr>
        <w:pStyle w:val="ListBullet"/>
      </w:pPr>
      <w:r>
        <w:t>A system governed by gradient resolution</w:t>
      </w:r>
    </w:p>
    <w:p>
      <w:pPr>
        <w:pStyle w:val="ListBullet"/>
      </w:pPr>
      <w:r>
        <w:t>Competition between two opposing directions (states)</w:t>
      </w:r>
    </w:p>
    <w:p>
      <w:pPr>
        <w:pStyle w:val="ListBullet"/>
      </w:pPr>
      <w:r>
        <w:t>No intermediate positions possible</w:t>
      </w:r>
    </w:p>
    <w:p>
      <w:r>
        <w:t xml:space="preserve">You get a </w:t>
      </w:r>
      <w:r>
        <w:rPr>
          <w:b/>
        </w:rPr>
        <w:t>binary constraint</w:t>
      </w:r>
      <w:r>
        <w:t>: a forced choice between two states with no bridge between them.</w:t>
      </w:r>
    </w:p>
    <w:p>
      <w:r/>
      <w:r>
        <w:rPr>
          <w:b/>
        </w:rPr>
        <w:t>Example from Physics</w:t>
      </w:r>
      <w:r>
        <w:t>:</w:t>
      </w:r>
    </w:p>
    <w:p>
      <w:pPr>
        <w:pStyle w:val="ListBullet"/>
      </w:pPr>
      <w:r/>
      <w:r>
        <w:rPr>
          <w:b/>
        </w:rPr>
        <w:t>Constraint</w:t>
      </w:r>
      <w:r>
        <w:t>: "Speed of light is finite; causality limits communication"</w:t>
      </w:r>
    </w:p>
    <w:p>
      <w:pPr>
        <w:pStyle w:val="ListBullet"/>
      </w:pPr>
      <w:r/>
      <w:r>
        <w:rPr>
          <w:b/>
        </w:rPr>
        <w:t>Binary form</w:t>
      </w:r>
      <w:r>
        <w:t>: Event A can cause event B (inside light cone) OR event A cannot cause event B (outside light cone)</w:t>
      </w:r>
    </w:p>
    <w:p>
      <w:pPr>
        <w:pStyle w:val="ListBullet"/>
      </w:pPr>
      <w:r/>
      <w:r>
        <w:rPr>
          <w:b/>
        </w:rPr>
        <w:t>Why</w:t>
      </w:r>
      <w:r>
        <w:t>: Gradient resolution cannot propagate faster than the maximum resolution frequency</w:t>
      </w:r>
    </w:p>
    <w:p>
      <w:r/>
      <w:r>
        <w:rPr>
          <w:b/>
        </w:rPr>
        <w:t>Example from Computing</w:t>
      </w:r>
      <w:r>
        <w:t>:</w:t>
      </w:r>
    </w:p>
    <w:p>
      <w:pPr>
        <w:pStyle w:val="ListBullet"/>
      </w:pPr>
      <w:r/>
      <w:r>
        <w:rPr>
          <w:b/>
        </w:rPr>
        <w:t>Constraint</w:t>
      </w:r>
      <w:r>
        <w:t>: "Computation requires discrete states; cannot have 0.5 bits"</w:t>
      </w:r>
    </w:p>
    <w:p>
      <w:pPr>
        <w:pStyle w:val="ListBullet"/>
      </w:pPr>
      <w:r/>
      <w:r>
        <w:rPr>
          <w:b/>
        </w:rPr>
        <w:t>Binary form</w:t>
      </w:r>
      <w:r>
        <w:t>: Bit is 1 OR bit is 0</w:t>
      </w:r>
    </w:p>
    <w:p>
      <w:pPr>
        <w:pStyle w:val="ListBullet"/>
      </w:pPr>
      <w:r/>
      <w:r>
        <w:rPr>
          <w:b/>
        </w:rPr>
        <w:t>Why</w:t>
      </w:r>
      <w:r>
        <w:t>: Information coherence requires distinguishable states; superposition at scale collapses to one state</w:t>
      </w:r>
    </w:p>
    <w:p>
      <w:r>
        <w:rPr>
          <w:b/>
          <w:sz w:val="28"/>
        </w:rPr>
        <w:t>**2.3.1 The 7 Binary Constraints**</w:t>
      </w:r>
    </w:p>
    <w:p>
      <w:r>
        <w:t>From gradient resolution principle, 7 irreducible binary oppositions emerge:</w:t>
      </w:r>
    </w:p>
    <w:p>
      <w:r>
        <w:rPr>
          <w:b/>
          <w:sz w:val="24"/>
        </w:rPr>
        <w:t>**Constraint 1: Two-State Limitation**</w:t>
      </w:r>
    </w:p>
    <w:p>
      <w:r/>
      <w:r>
        <w:rPr>
          <w:b/>
        </w:rPr>
        <w:t>Statement</w:t>
      </w:r>
      <w:r>
        <w:t>: All coherent systems require distinguishable states. Cannot have undefined/intermediate/superposed states at scale.</w:t>
      </w:r>
    </w:p>
    <w:p>
      <w:r/>
      <w:r>
        <w:rPr>
          <w:b/>
        </w:rPr>
        <w:t>Binary form</w:t>
      </w:r>
      <w:r>
        <w:t>: State X (1) vs State NOT-X (0)</w:t>
      </w:r>
    </w:p>
    <w:p>
      <w:r/>
      <w:r>
        <w:rPr>
          <w:b/>
        </w:rPr>
        <w:t>Why it emerges</w:t>
      </w:r>
      <w:r>
        <w:t>: Gradient resolution requires a target (lower potential state) and current state. If all states were equivalent, no gradient would exist. So distinguishable states must exist.</w:t>
      </w:r>
    </w:p>
    <w:p>
      <w:r/>
      <w:r>
        <w:rPr>
          <w:b/>
        </w:rPr>
        <w:t>Manifestation across domains</w:t>
      </w:r>
      <w:r>
        <w:t>:</w:t>
      </w:r>
    </w:p>
    <w:p>
      <w:pPr>
        <w:pStyle w:val="ListBullet"/>
      </w:pPr>
      <w:r/>
      <w:r>
        <w:rPr>
          <w:b/>
        </w:rPr>
        <w:t>Physics</w:t>
      </w:r>
      <w:r>
        <w:t>: Electron spin (up/down), photon (emitted/not)</w:t>
      </w:r>
    </w:p>
    <w:p>
      <w:pPr>
        <w:pStyle w:val="ListBullet"/>
      </w:pPr>
      <w:r/>
      <w:r>
        <w:rPr>
          <w:b/>
        </w:rPr>
        <w:t>Computing</w:t>
      </w:r>
      <w:r>
        <w:t>: Bit (1/0), voltage (high/low)</w:t>
      </w:r>
    </w:p>
    <w:p>
      <w:pPr>
        <w:pStyle w:val="ListBullet"/>
      </w:pPr>
      <w:r/>
      <w:r>
        <w:rPr>
          <w:b/>
        </w:rPr>
        <w:t>Biology</w:t>
      </w:r>
      <w:r>
        <w:t>: Cell (alive/dead), gene (expressed/suppressed)</w:t>
      </w:r>
    </w:p>
    <w:p>
      <w:pPr>
        <w:pStyle w:val="ListBullet"/>
      </w:pPr>
      <w:r/>
      <w:r>
        <w:rPr>
          <w:b/>
        </w:rPr>
        <w:t>Psychology</w:t>
      </w:r>
      <w:r>
        <w:t>: Conscious (aware/unaware), mood (present/absent)</w:t>
      </w:r>
    </w:p>
    <w:p>
      <w:pPr>
        <w:pStyle w:val="ListBullet"/>
      </w:pPr>
      <w:r/>
      <w:r>
        <w:rPr>
          <w:b/>
        </w:rPr>
        <w:t>Economics</w:t>
      </w:r>
      <w:r>
        <w:t>: Transaction (completes/fails), market (open/closed)</w:t>
      </w:r>
    </w:p>
    <w:p>
      <w:r/>
      <w:r>
        <w:rPr>
          <w:b/>
        </w:rPr>
        <w:t>Cannot bridge</w:t>
      </w:r>
      <w:r>
        <w:t>: You cannot have a bit that is "0.5" in a classical computer. You cannot have an electron with spin "intermediate" between up and down. The system coherence requires binary distinction.</w:t>
      </w:r>
    </w:p>
    <w:p>
      <w:r>
        <w:t>____________________________________________________________</w:t>
      </w:r>
    </w:p>
    <w:p>
      <w:r>
        <w:rPr>
          <w:b/>
          <w:sz w:val="24"/>
        </w:rPr>
        <w:t>**Constraint 2: Sequential Processing Bottleneck**</w:t>
      </w:r>
    </w:p>
    <w:p>
      <w:r/>
      <w:r>
        <w:rPr>
          <w:b/>
        </w:rPr>
        <w:t>Statement</w:t>
      </w:r>
      <w:r>
        <w:t>: Logic gates process sequentially. Cannot evaluate infinite gates in parallel without information loss.</w:t>
      </w:r>
    </w:p>
    <w:p>
      <w:r/>
      <w:r>
        <w:rPr>
          <w:b/>
        </w:rPr>
        <w:t>Binary form</w:t>
      </w:r>
      <w:r>
        <w:t>: Operation (dependent on prior/1) vs Operation (independent/0)</w:t>
      </w:r>
    </w:p>
    <w:p>
      <w:r/>
      <w:r>
        <w:rPr>
          <w:b/>
        </w:rPr>
        <w:t>Why it emerges</w:t>
      </w:r>
      <w:r>
        <w:t>: When resolution at a location depends on resolution at prior locations, causality creates a sequence. Information propagation takes time. Infinitely parallel processing would erase causal history.</w:t>
      </w:r>
    </w:p>
    <w:p>
      <w:r/>
      <w:r>
        <w:rPr>
          <w:b/>
        </w:rPr>
        <w:t>Manifestation across domains</w:t>
      </w:r>
      <w:r>
        <w:t>:</w:t>
      </w:r>
    </w:p>
    <w:p>
      <w:pPr>
        <w:pStyle w:val="ListBullet"/>
      </w:pPr>
      <w:r/>
      <w:r>
        <w:rPr>
          <w:b/>
        </w:rPr>
        <w:t>Physics</w:t>
      </w:r>
      <w:r>
        <w:t>: Cause before effect, decay chains</w:t>
      </w:r>
    </w:p>
    <w:p>
      <w:pPr>
        <w:pStyle w:val="ListBullet"/>
      </w:pPr>
      <w:r/>
      <w:r>
        <w:rPr>
          <w:b/>
        </w:rPr>
        <w:t>Computing</w:t>
      </w:r>
      <w:r>
        <w:t>: Gate output→next gate input, instruction fetch→decode</w:t>
      </w:r>
    </w:p>
    <w:p>
      <w:pPr>
        <w:pStyle w:val="ListBullet"/>
      </w:pPr>
      <w:r/>
      <w:r>
        <w:rPr>
          <w:b/>
        </w:rPr>
        <w:t>Biology</w:t>
      </w:r>
      <w:r>
        <w:t>: Transcription THEN translation, signal cascades</w:t>
      </w:r>
    </w:p>
    <w:p>
      <w:pPr>
        <w:pStyle w:val="ListBullet"/>
      </w:pPr>
      <w:r/>
      <w:r>
        <w:rPr>
          <w:b/>
        </w:rPr>
        <w:t>Learning</w:t>
      </w:r>
      <w:r>
        <w:t>: Training requires sequential epochs, memory consolidation sequential</w:t>
      </w:r>
    </w:p>
    <w:p>
      <w:pPr>
        <w:pStyle w:val="ListBullet"/>
      </w:pPr>
      <w:r/>
      <w:r>
        <w:rPr>
          <w:b/>
        </w:rPr>
        <w:t>Social Systems</w:t>
      </w:r>
      <w:r>
        <w:t>: Information spreads sequentially, culture transmitted generation-to-generation</w:t>
      </w:r>
    </w:p>
    <w:p>
      <w:r/>
      <w:r>
        <w:rPr>
          <w:b/>
        </w:rPr>
        <w:t>Cannot bridge</w:t>
      </w:r>
      <w:r>
        <w:t>: You cannot have A cause B and B cause A simultaneously without information collapse. Sequential processing is the cost of maintaining causal integrity.</w:t>
      </w:r>
    </w:p>
    <w:p>
      <w:r>
        <w:t>____________________________________________________________</w:t>
      </w:r>
    </w:p>
    <w:p>
      <w:r>
        <w:rPr>
          <w:b/>
          <w:sz w:val="24"/>
        </w:rPr>
        <w:t>**Constraint 3: Size-Speed Tradeoff**</w:t>
      </w:r>
    </w:p>
    <w:p>
      <w:r/>
      <w:r>
        <w:rPr>
          <w:b/>
        </w:rPr>
        <w:t>Statement</w:t>
      </w:r>
      <w:r>
        <w:t>: Fast elements are small. Large elements are slow. Proximity is required for speed.</w:t>
      </w:r>
    </w:p>
    <w:p>
      <w:r/>
      <w:r>
        <w:rPr>
          <w:b/>
        </w:rPr>
        <w:t>Binary form</w:t>
      </w:r>
      <w:r>
        <w:t>: Located NEAR processing (fast/1) vs Located FAR from processing (slow/0)</w:t>
      </w:r>
    </w:p>
    <w:p>
      <w:r/>
      <w:r>
        <w:rPr>
          <w:b/>
        </w:rPr>
        <w:t>Why it emerges</w:t>
      </w:r>
      <w:r>
        <w:t>: Resolution gradients require energy/information transport. Transport takes time. Longer distances = more time. Therefore: NEAR = fast, FAR = slow. Cannot have a large fast system; cannot have a nearby slow system.</w:t>
      </w:r>
    </w:p>
    <w:p>
      <w:r/>
      <w:r>
        <w:rPr>
          <w:b/>
        </w:rPr>
        <w:t>Manifestation across domains</w:t>
      </w:r>
      <w:r>
        <w:t>:</w:t>
      </w:r>
    </w:p>
    <w:p>
      <w:pPr>
        <w:pStyle w:val="ListBullet"/>
      </w:pPr>
      <w:r/>
      <w:r>
        <w:rPr>
          <w:b/>
        </w:rPr>
        <w:t>Physics</w:t>
      </w:r>
      <w:r>
        <w:t>: Inner orbits (fast) vs outer orbits (slow), nuclear force (strong near, weak far)</w:t>
      </w:r>
    </w:p>
    <w:p>
      <w:pPr>
        <w:pStyle w:val="ListBullet"/>
      </w:pPr>
      <w:r/>
      <w:r>
        <w:rPr>
          <w:b/>
        </w:rPr>
        <w:t>Computing</w:t>
      </w:r>
      <w:r>
        <w:t>: Registers (fast, small) vs disk (slow, large), L1 cache vs main memory</w:t>
      </w:r>
    </w:p>
    <w:p>
      <w:pPr>
        <w:pStyle w:val="ListBullet"/>
      </w:pPr>
      <w:r/>
      <w:r>
        <w:rPr>
          <w:b/>
        </w:rPr>
        <w:t>Biology</w:t>
      </w:r>
      <w:r>
        <w:t>: Local synapses (fast) vs distant hormones (slow), neuron soma vs dendrites</w:t>
      </w:r>
    </w:p>
    <w:p>
      <w:pPr>
        <w:pStyle w:val="ListBullet"/>
      </w:pPr>
      <w:r/>
      <w:r>
        <w:rPr>
          <w:b/>
        </w:rPr>
        <w:t>Neuroscience</w:t>
      </w:r>
      <w:r>
        <w:t>: Working memory (local, fast) vs long-term memory (distributed, slow)</w:t>
      </w:r>
    </w:p>
    <w:p>
      <w:pPr>
        <w:pStyle w:val="ListBullet"/>
      </w:pPr>
      <w:r/>
      <w:r>
        <w:rPr>
          <w:b/>
        </w:rPr>
        <w:t>Networks</w:t>
      </w:r>
      <w:r>
        <w:t>: Local clusters (fast) vs distant nodes (slow), community vs global</w:t>
      </w:r>
    </w:p>
    <w:p>
      <w:r/>
      <w:r>
        <w:rPr>
          <w:b/>
        </w:rPr>
        <w:t>Cannot bridge</w:t>
      </w:r>
      <w:r>
        <w:t>: Physics forbids faster-than-light travel. No amount of engineering gives you a large fast system. This is structural, not a limitation to overcome.</w:t>
      </w:r>
    </w:p>
    <w:p>
      <w:r>
        <w:t>____________________________________________________________</w:t>
      </w:r>
    </w:p>
    <w:p>
      <w:r>
        <w:rPr>
          <w:b/>
          <w:sz w:val="24"/>
        </w:rPr>
        <w:t>**Constraint 4: Error Rate Fundamental**</w:t>
      </w:r>
    </w:p>
    <w:p>
      <w:r/>
      <w:r>
        <w:rPr>
          <w:b/>
        </w:rPr>
        <w:t>Statement</w:t>
      </w:r>
      <w:r>
        <w:t>: Perfect isolation is impossible. Physical systems have inherent error rate.</w:t>
      </w:r>
    </w:p>
    <w:p>
      <w:r/>
      <w:r>
        <w:rPr>
          <w:b/>
        </w:rPr>
        <w:t>Binary form</w:t>
      </w:r>
      <w:r>
        <w:t>: Operation succeeds correctly (1) vs Operation fails/errors (0)</w:t>
      </w:r>
    </w:p>
    <w:p>
      <w:r/>
      <w:r>
        <w:rPr>
          <w:b/>
        </w:rPr>
        <w:t>Why it emerges</w:t>
      </w:r>
      <w:r>
        <w:t>: Quantum effects and thermal noise exist at all scales. Perfect isolation from environment cannot be achieved. Therefore error probability &gt; 0. Cannot reach zero errors.</w:t>
      </w:r>
    </w:p>
    <w:p>
      <w:r/>
      <w:r>
        <w:rPr>
          <w:b/>
        </w:rPr>
        <w:t>Manifestation across domains</w:t>
      </w:r>
      <w:r>
        <w:t>:</w:t>
      </w:r>
    </w:p>
    <w:p>
      <w:pPr>
        <w:pStyle w:val="ListBullet"/>
      </w:pPr>
      <w:r/>
      <w:r>
        <w:rPr>
          <w:b/>
        </w:rPr>
        <w:t>Physics</w:t>
      </w:r>
      <w:r>
        <w:t>: Measurement uncertainty, quantum randomness, thermal fluctuations</w:t>
      </w:r>
    </w:p>
    <w:p>
      <w:pPr>
        <w:pStyle w:val="ListBullet"/>
      </w:pPr>
      <w:r/>
      <w:r>
        <w:rPr>
          <w:b/>
        </w:rPr>
        <w:t>Computing</w:t>
      </w:r>
      <w:r>
        <w:t>: Bit flip errors (~10^-15), data corruption, transmission errors</w:t>
      </w:r>
    </w:p>
    <w:p>
      <w:pPr>
        <w:pStyle w:val="ListBullet"/>
      </w:pPr>
      <w:r/>
      <w:r>
        <w:rPr>
          <w:b/>
        </w:rPr>
        <w:t>Biology</w:t>
      </w:r>
      <w:r>
        <w:t>: DNA mutation (~10^-10), cell division errors, protein misfolding</w:t>
      </w:r>
    </w:p>
    <w:p>
      <w:pPr>
        <w:pStyle w:val="ListBullet"/>
      </w:pPr>
      <w:r/>
      <w:r>
        <w:rPr>
          <w:b/>
        </w:rPr>
        <w:t>Medicine</w:t>
      </w:r>
      <w:r>
        <w:t>: Drug side effects, treatment failures, immune evasion</w:t>
      </w:r>
    </w:p>
    <w:p>
      <w:pPr>
        <w:pStyle w:val="ListBullet"/>
      </w:pPr>
      <w:r/>
      <w:r>
        <w:rPr>
          <w:b/>
        </w:rPr>
        <w:t>Economics</w:t>
      </w:r>
      <w:r>
        <w:t>: Market surprises, forecast failures, agent unpredictability</w:t>
      </w:r>
    </w:p>
    <w:p>
      <w:r/>
      <w:r>
        <w:rPr>
          <w:b/>
        </w:rPr>
        <w:t>Cannot bridge</w:t>
      </w:r>
      <w:r>
        <w:t>: No technology eliminates this. Error checking can reduce error rates, but never to zero. The constraint is physical, not technological.</w:t>
      </w:r>
    </w:p>
    <w:p>
      <w:r>
        <w:t>____________________________________________________________</w:t>
      </w:r>
    </w:p>
    <w:p>
      <w:r>
        <w:rPr>
          <w:b/>
          <w:sz w:val="24"/>
        </w:rPr>
        <w:t>**Constraint 5: Complexity Scaling Exponentially**</w:t>
      </w:r>
    </w:p>
    <w:p>
      <w:r/>
      <w:r>
        <w:rPr>
          <w:b/>
        </w:rPr>
        <w:t>Statement</w:t>
      </w:r>
      <w:r>
        <w:t>: Some problems require exponential time to solve. NP-complete problems cannot be solved faster.</w:t>
      </w:r>
    </w:p>
    <w:p>
      <w:r/>
      <w:r>
        <w:rPr>
          <w:b/>
        </w:rPr>
        <w:t>Binary form</w:t>
      </w:r>
      <w:r>
        <w:t>: Problem tractable in polynomial time (1) vs Problem requires exponential time (0)</w:t>
      </w:r>
    </w:p>
    <w:p>
      <w:r/>
      <w:r>
        <w:rPr>
          <w:b/>
        </w:rPr>
        <w:t>Why it emerges</w:t>
      </w:r>
      <w:r>
        <w:t>: Gradient resolution must sample configuration space. Solution space scales exponentially with problem size. Some problems are inherently "hard" - they require exploring most of the space.</w:t>
      </w:r>
    </w:p>
    <w:p>
      <w:r/>
      <w:r>
        <w:rPr>
          <w:b/>
        </w:rPr>
        <w:t>Manifestation across domains</w:t>
      </w:r>
      <w:r>
        <w:t>:</w:t>
      </w:r>
    </w:p>
    <w:p>
      <w:pPr>
        <w:pStyle w:val="ListBullet"/>
      </w:pPr>
      <w:r/>
      <w:r>
        <w:rPr>
          <w:b/>
        </w:rPr>
        <w:t>Physics</w:t>
      </w:r>
      <w:r>
        <w:t>: 2-body problem solvable, 3-body chaotic, N-body exponential</w:t>
      </w:r>
    </w:p>
    <w:p>
      <w:pPr>
        <w:pStyle w:val="ListBullet"/>
      </w:pPr>
      <w:r/>
      <w:r>
        <w:rPr>
          <w:b/>
        </w:rPr>
        <w:t>Computing</w:t>
      </w:r>
      <w:r>
        <w:t>: Sorting O(n log n) tractable, Traveling Salesman O(n!) intractable</w:t>
      </w:r>
    </w:p>
    <w:p>
      <w:pPr>
        <w:pStyle w:val="ListBullet"/>
      </w:pPr>
      <w:r/>
      <w:r>
        <w:rPr>
          <w:b/>
        </w:rPr>
        <w:t>Biology</w:t>
      </w:r>
      <w:r>
        <w:t>: Single gene effect predictable, gene network interactions exponential</w:t>
      </w:r>
    </w:p>
    <w:p>
      <w:pPr>
        <w:pStyle w:val="ListBullet"/>
      </w:pPr>
      <w:r/>
      <w:r>
        <w:rPr>
          <w:b/>
        </w:rPr>
        <w:t>Machine Learning</w:t>
      </w:r>
      <w:r>
        <w:t>: Simple models efficient, neural network optimization exponential landscape</w:t>
      </w:r>
    </w:p>
    <w:p>
      <w:pPr>
        <w:pStyle w:val="ListBullet"/>
      </w:pPr>
      <w:r/>
      <w:r>
        <w:rPr>
          <w:b/>
        </w:rPr>
        <w:t>Social Systems</w:t>
      </w:r>
      <w:r>
        <w:t>: Pair interaction simple, group dynamics complex, network effects exponential</w:t>
      </w:r>
    </w:p>
    <w:p>
      <w:r/>
      <w:r>
        <w:rPr>
          <w:b/>
        </w:rPr>
        <w:t>Cannot bridge</w:t>
      </w:r>
      <w:r>
        <w:t>: No algorithm solves NP-complete problems in polynomial time (unless P=NP, which contradicts complexity theory). This is a fundamental scaling law.</w:t>
      </w:r>
    </w:p>
    <w:p>
      <w:r>
        <w:t>____________________________________________________________</w:t>
      </w:r>
    </w:p>
    <w:p>
      <w:r>
        <w:rPr>
          <w:b/>
          <w:sz w:val="24"/>
        </w:rPr>
        <w:t>**Constraint 6: Undecidability**</w:t>
      </w:r>
    </w:p>
    <w:p>
      <w:r/>
      <w:r>
        <w:rPr>
          <w:b/>
        </w:rPr>
        <w:t>Statement</w:t>
      </w:r>
      <w:r>
        <w:t>: Some questions are fundamentally unanswerable. Self-reference creates logical limits.</w:t>
      </w:r>
    </w:p>
    <w:p>
      <w:r/>
      <w:r>
        <w:rPr>
          <w:b/>
        </w:rPr>
        <w:t>Binary form</w:t>
      </w:r>
      <w:r>
        <w:t>: Provably true (1) vs Provably false (0) vs Undecidable (?)</w:t>
      </w:r>
    </w:p>
    <w:p>
      <w:r/>
      <w:r>
        <w:rPr>
          <w:b/>
        </w:rPr>
        <w:t>Why it emerges</w:t>
      </w:r>
      <w:r>
        <w:t>: When a system can represent statements about itself (self-reference), Gödel's incompleteness applies. Some truths cannot be proven within the system. The constraint is logical, not computational.</w:t>
      </w:r>
    </w:p>
    <w:p>
      <w:r/>
      <w:r>
        <w:rPr>
          <w:b/>
        </w:rPr>
        <w:t>Manifestation across domains</w:t>
      </w:r>
      <w:r>
        <w:t>:</w:t>
      </w:r>
    </w:p>
    <w:p>
      <w:pPr>
        <w:pStyle w:val="ListBullet"/>
      </w:pPr>
      <w:r/>
      <w:r>
        <w:rPr>
          <w:b/>
        </w:rPr>
        <w:t>Physics</w:t>
      </w:r>
      <w:r>
        <w:t>: Observable properties measurable, hidden variables unmeasurable</w:t>
      </w:r>
    </w:p>
    <w:p>
      <w:pPr>
        <w:pStyle w:val="ListBullet"/>
      </w:pPr>
      <w:r/>
      <w:r>
        <w:rPr>
          <w:b/>
        </w:rPr>
        <w:t>Computing</w:t>
      </w:r>
      <w:r>
        <w:t>: Halting problem undecidable, some program behaviors unknowable</w:t>
      </w:r>
    </w:p>
    <w:p>
      <w:pPr>
        <w:pStyle w:val="ListBullet"/>
      </w:pPr>
      <w:r/>
      <w:r>
        <w:rPr>
          <w:b/>
        </w:rPr>
        <w:t>Philosophy</w:t>
      </w:r>
      <w:r>
        <w:t>: Gödel incompleteness, some truths unprovable, self-reference paradoxes</w:t>
      </w:r>
    </w:p>
    <w:p>
      <w:pPr>
        <w:pStyle w:val="ListBullet"/>
      </w:pPr>
      <w:r/>
      <w:r>
        <w:rPr>
          <w:b/>
        </w:rPr>
        <w:t>Psychology</w:t>
      </w:r>
      <w:r>
        <w:t>: Consciousness subjective, qualia private, intention unmeasurable</w:t>
      </w:r>
    </w:p>
    <w:p>
      <w:pPr>
        <w:pStyle w:val="ListBullet"/>
      </w:pPr>
      <w:r/>
      <w:r>
        <w:rPr>
          <w:b/>
        </w:rPr>
        <w:t>Physics</w:t>
      </w:r>
      <w:r>
        <w:t>: Complementary variables (position/momentum) cannot both be known precisely</w:t>
      </w:r>
    </w:p>
    <w:p>
      <w:r/>
      <w:r>
        <w:rPr>
          <w:b/>
        </w:rPr>
        <w:t>Cannot bridge</w:t>
      </w:r>
      <w:r>
        <w:t>: This is Gödel's theorem. No sufficiently powerful consistent system can prove all true statements about itself. The constraint is logical, not physical.</w:t>
      </w:r>
    </w:p>
    <w:p>
      <w:r>
        <w:t>____________________________________________________________</w:t>
      </w:r>
    </w:p>
    <w:p>
      <w:r>
        <w:rPr>
          <w:b/>
          <w:sz w:val="24"/>
        </w:rPr>
        <w:t>**Constraint 7: Communication Bottleneck**</w:t>
      </w:r>
    </w:p>
    <w:p>
      <w:r/>
      <w:r>
        <w:rPr>
          <w:b/>
        </w:rPr>
        <w:t>Statement</w:t>
      </w:r>
      <w:r>
        <w:t>: Processing speed exceeds information retrieval speed. Bandwidth is limited relative to computation.</w:t>
      </w:r>
    </w:p>
    <w:p>
      <w:r/>
      <w:r>
        <w:rPr>
          <w:b/>
        </w:rPr>
        <w:t>Binary form</w:t>
      </w:r>
      <w:r>
        <w:t>: Data is LOCAL to processor (fast/1) vs Data is REMOTE/distant (slow/0)</w:t>
      </w:r>
    </w:p>
    <w:p>
      <w:r/>
      <w:r>
        <w:rPr>
          <w:b/>
        </w:rPr>
        <w:t>Why it emerges</w:t>
      </w:r>
      <w:r>
        <w:t>: Processors operate on information available locally. Retrieving information from distant storage takes time. Therefore: processors must be near data, or add latency. Cannot be both fast and remote simultaneously.</w:t>
      </w:r>
    </w:p>
    <w:p>
      <w:r/>
      <w:r>
        <w:rPr>
          <w:b/>
        </w:rPr>
        <w:t>Manifestation across domains</w:t>
      </w:r>
      <w:r>
        <w:t>:</w:t>
      </w:r>
    </w:p>
    <w:p>
      <w:pPr>
        <w:pStyle w:val="ListBullet"/>
      </w:pPr>
      <w:r/>
      <w:r>
        <w:rPr>
          <w:b/>
        </w:rPr>
        <w:t>Physics</w:t>
      </w:r>
      <w:r>
        <w:t>: Inside light cone (1) vs outside light cone (0), causality is spatially limited</w:t>
      </w:r>
    </w:p>
    <w:p>
      <w:pPr>
        <w:pStyle w:val="ListBullet"/>
      </w:pPr>
      <w:r/>
      <w:r>
        <w:rPr>
          <w:b/>
        </w:rPr>
        <w:t>Computing</w:t>
      </w:r>
      <w:r>
        <w:t>: CPU much faster than memory, memory faster than network, data locality critical</w:t>
      </w:r>
    </w:p>
    <w:p>
      <w:pPr>
        <w:pStyle w:val="ListBullet"/>
      </w:pPr>
      <w:r/>
      <w:r>
        <w:rPr>
          <w:b/>
        </w:rPr>
        <w:t>Biology</w:t>
      </w:r>
      <w:r>
        <w:t>: Local neural transmission, distant hormonal signaling slow</w:t>
      </w:r>
    </w:p>
    <w:p>
      <w:pPr>
        <w:pStyle w:val="ListBullet"/>
      </w:pPr>
      <w:r/>
      <w:r>
        <w:rPr>
          <w:b/>
        </w:rPr>
        <w:t>Neuroscience</w:t>
      </w:r>
      <w:r>
        <w:t>: Working memory local access (fast), retrieval from long-term memory slower</w:t>
      </w:r>
    </w:p>
    <w:p>
      <w:pPr>
        <w:pStyle w:val="ListBullet"/>
      </w:pPr>
      <w:r/>
      <w:r>
        <w:rPr>
          <w:b/>
        </w:rPr>
        <w:t>Economics</w:t>
      </w:r>
      <w:r>
        <w:t>: Local trading immediate, international trade delayed</w:t>
      </w:r>
    </w:p>
    <w:p>
      <w:pPr>
        <w:pStyle w:val="ListBullet"/>
      </w:pPr>
      <w:r/>
      <w:r>
        <w:rPr>
          <w:b/>
        </w:rPr>
        <w:t>Information Theory</w:t>
      </w:r>
      <w:r>
        <w:t>: Nearby sensors high bandwidth, distant sensors low bandwidth</w:t>
      </w:r>
    </w:p>
    <w:p>
      <w:r/>
      <w:r>
        <w:rPr>
          <w:b/>
        </w:rPr>
        <w:t>Cannot bridge</w:t>
      </w:r>
      <w:r>
        <w:t>: Speed of light limits information propagation. No engineering removes this. Systems must choose: local (fast, limited) or distributed (slow, comprehensive).</w:t>
      </w:r>
    </w:p>
    <w:p>
      <w:r>
        <w:t>____________________________________________________________</w:t>
      </w:r>
    </w:p>
    <w:p>
      <w:r>
        <w:rPr>
          <w:b/>
          <w:sz w:val="28"/>
        </w:rPr>
        <w:t>**2.3.2 Why These 7 Constraints Are Universal**</w:t>
      </w:r>
    </w:p>
    <w:p>
      <w:r/>
      <w:r>
        <w:rPr>
          <w:b/>
        </w:rPr>
        <w:t>The 7 constraints are not domain-specific. They emerge from gradient resolution itself.</w:t>
      </w:r>
      <w:r/>
    </w:p>
    <w:p>
      <w:r>
        <w:t>When you have a system that:</w:t>
      </w:r>
    </w:p>
    <w:p>
      <w:r>
        <w:t>1. Uses gradient resolution to evolve</w:t>
      </w:r>
    </w:p>
    <w:p>
      <w:r>
        <w:t>2. Has bounded propagation speed</w:t>
      </w:r>
    </w:p>
    <w:p>
      <w:r>
        <w:t>3. Requires distinguishable states</w:t>
      </w:r>
    </w:p>
    <w:p>
      <w:r>
        <w:t>4. Is subject to noise</w:t>
      </w:r>
    </w:p>
    <w:p>
      <w:r>
        <w:t>5. Has sampling limitations</w:t>
      </w:r>
    </w:p>
    <w:p>
      <w:r>
        <w:t>6. Allows self-reference</w:t>
      </w:r>
    </w:p>
    <w:p>
      <w:r>
        <w:t>7. Has communication costs</w:t>
      </w:r>
    </w:p>
    <w:p>
      <w:r/>
      <w:r>
        <w:rPr>
          <w:b/>
        </w:rPr>
        <w:t>Then these 7 constraints MUST appear in your domain.</w:t>
      </w:r>
      <w:r/>
    </w:p>
    <w:p>
      <w:r/>
      <w:r>
        <w:rPr>
          <w:b/>
        </w:rPr>
        <w:t>Proof by cross-domain mapping:</w:t>
      </w:r>
      <w:r/>
    </w:p>
    <w:p>
      <w:r/>
      <w:r>
        <w:rPr>
          <w:b/>
        </w:rPr>
        <w:t>Constraint 1: Two-State Limitation</w:t>
      </w:r>
      <w:r>
        <w:t xml:space="preserve"> appears identically in all domains. Physics has electron spin (up/down). Computing has bits (1/0). Biology has cells (alive/dead). Psychology has consciousness states (aware/unaware). Economics has transactions (complete/fail). All 17 domains have binary states because all have coherent systems that require distinguishable states.</w:t>
      </w:r>
    </w:p>
    <w:p>
      <w:r/>
      <w:r>
        <w:rPr>
          <w:b/>
        </w:rPr>
        <w:t>Constraint 2: Sequential Processing Bottleneck</w:t>
      </w:r>
      <w:r>
        <w:t xml:space="preserve"> appears in causality across all domains. Physics enforces cause before effect. Computing requires fetch→decode→execute sequences. Biology needs transcription before translation. Learning requires sequential training epochs. Social systems transmit culture generation-to-generation. All 17 domains show that causality creates sequential bottlenecks.</w:t>
      </w:r>
    </w:p>
    <w:p>
      <w:r/>
      <w:r>
        <w:rPr>
          <w:b/>
        </w:rPr>
        <w:t>Constraint 3: Size-Speed Tradeoff</w:t>
      </w:r>
      <w:r>
        <w:t xml:space="preserve"> appears in proximity costs across all domains. Physics: inner orbits are fast, outer orbits are slow. Computing: registers are fast/small, disk is slow/large. Biology: local synapses are fast, hormones are slow. Neuroscience: working memory is local/fast, long-term memory is distributed/slow. Networks: local clusters are fast, global systems are slow. All 17 domains show that proximity is required for speed.</w:t>
      </w:r>
    </w:p>
    <w:p>
      <w:r/>
      <w:r>
        <w:rPr>
          <w:b/>
        </w:rPr>
        <w:t>Constraint 4: Error Rate Fundamental</w:t>
      </w:r>
      <w:r>
        <w:t xml:space="preserve"> appears in noise across all domains. Physics has measurement uncertainty and thermal fluctuations. Computing has bit flip errors. Biology has mutation rates. Medicine has drug side effects. Economics has market surprises. All 17 domains show that perfect isolation is impossible and error rates &gt; 0.</w:t>
      </w:r>
    </w:p>
    <w:p>
      <w:r/>
      <w:r>
        <w:rPr>
          <w:b/>
        </w:rPr>
        <w:t>Constraint 5: Complexity Scaling Exponentially</w:t>
      </w:r>
      <w:r>
        <w:t xml:space="preserve"> appears in hard problems across all domains. Physics: 2-body solvable, N-body exponential. Computing: sorting is O(n log n), traveling salesman is O(n!). Biology: single genes predictable, gene networks exponential. Machine learning: simple models efficient, neural network landscapes exponential. All 17 domains show NP-complete problems that cannot be solved faster.</w:t>
      </w:r>
    </w:p>
    <w:p>
      <w:r/>
      <w:r>
        <w:rPr>
          <w:b/>
        </w:rPr>
        <w:t>Constraint 6: Undecidability</w:t>
      </w:r>
      <w:r>
        <w:t xml:space="preserve"> appears in logical limits across all domains. Physics: complementary variables cannot both be known. Computing: halting problem is undecidable. Philosophy: Gödel incompleteness means some truths are unprovable. Psychology: consciousness is subjective/unmeasurable. All 17 domains show that self-reference creates logical limits.</w:t>
      </w:r>
    </w:p>
    <w:p>
      <w:r/>
      <w:r>
        <w:rPr>
          <w:b/>
        </w:rPr>
        <w:t>Constraint 7: Communication Bottleneck</w:t>
      </w:r>
      <w:r>
        <w:t xml:space="preserve"> appears in bandwidth limits across all domains. Physics: light cone limits causality. Computing: CPU much faster than memory, memory faster than network. Biology: local neural transmission is fast, hormonal signals slow. Economics: local trading immediate, international trade delayed. All 17 domains show that processing speed exceeds retrieval speed.</w:t>
      </w:r>
    </w:p>
    <w:p>
      <w:r/>
      <w:r>
        <w:rPr>
          <w:b/>
        </w:rPr>
        <w:t>Every domain has all 7 constraints.</w:t>
      </w:r>
      <w:r/>
    </w:p>
    <w:p>
      <w:r>
        <w:t xml:space="preserve">This is not coincidence. </w:t>
      </w:r>
      <w:r>
        <w:rPr>
          <w:b/>
        </w:rPr>
        <w:t>This is proof that UPFM is correct</w:t>
      </w:r>
      <w:r>
        <w:t>: if the model were domain-specific, we'd see different constraints in different domains. But we see the same 7 everywhere.</w:t>
      </w:r>
    </w:p>
    <w:p>
      <w:r>
        <w:t>____________________________________________________________</w:t>
      </w:r>
    </w:p>
    <w:p>
      <w:r>
        <w:rPr>
          <w:b/>
          <w:sz w:val="28"/>
        </w:rPr>
        <w:t>**2.3.3 Design Implications: How to Work WITH Constraints**</w:t>
      </w:r>
    </w:p>
    <w:p>
      <w:r/>
      <w:r>
        <w:rPr>
          <w:b/>
        </w:rPr>
        <w:t>Proper approach</w:t>
      </w:r>
      <w:r>
        <w:t>:</w:t>
      </w:r>
    </w:p>
    <w:p>
      <w:r>
        <w:t xml:space="preserve">1. </w:t>
      </w:r>
      <w:r>
        <w:rPr>
          <w:b/>
        </w:rPr>
        <w:t>Identify</w:t>
      </w:r>
      <w:r>
        <w:t xml:space="preserve"> which constraints apply to your system</w:t>
      </w:r>
    </w:p>
    <w:p>
      <w:r>
        <w:t xml:space="preserve">2. </w:t>
      </w:r>
      <w:r>
        <w:rPr>
          <w:b/>
        </w:rPr>
        <w:t>Understand</w:t>
      </w:r>
      <w:r>
        <w:t xml:space="preserve"> their root reasons (gradient resolution principles)</w:t>
      </w:r>
    </w:p>
    <w:p>
      <w:r>
        <w:t xml:space="preserve">3. </w:t>
      </w:r>
      <w:r>
        <w:rPr>
          <w:b/>
        </w:rPr>
        <w:t>Optimize</w:t>
      </w:r>
      <w:r>
        <w:t xml:space="preserve"> within the constraints (not against them)</w:t>
      </w:r>
    </w:p>
    <w:p>
      <w:r>
        <w:t xml:space="preserve">4. </w:t>
      </w:r>
      <w:r>
        <w:rPr>
          <w:b/>
        </w:rPr>
        <w:t>Plan</w:t>
      </w:r>
      <w:r>
        <w:t xml:space="preserve"> for the constraint costs</w:t>
      </w:r>
    </w:p>
    <w:p>
      <w:r/>
      <w:r>
        <w:rPr>
          <w:b/>
        </w:rPr>
        <w:t>Example: Building a High-Speed Computer System</w:t>
      </w:r>
      <w:r/>
    </w:p>
    <w:p>
      <w:r>
        <w:t>Constraint 3 (Size-Speed): You cannot have a large fast system.</w:t>
      </w:r>
    </w:p>
    <w:p>
      <w:r/>
      <w:r>
        <w:rPr>
          <w:b/>
        </w:rPr>
        <w:t>Improper approach</w:t>
      </w:r>
      <w:r>
        <w:t xml:space="preserve">: </w:t>
      </w:r>
    </w:p>
    <w:p>
      <w:pPr>
        <w:pStyle w:val="ListBullet"/>
      </w:pPr>
      <w:r>
        <w:t>❌ "We'll just design it faster" (ignores physics)</w:t>
      </w:r>
    </w:p>
    <w:p>
      <w:pPr>
        <w:pStyle w:val="ListBullet"/>
      </w:pPr>
      <w:r>
        <w:t>❌ "We'll put the data closer" (too late, data exists distributed)</w:t>
      </w:r>
    </w:p>
    <w:p>
      <w:pPr>
        <w:pStyle w:val="ListBullet"/>
      </w:pPr>
      <w:r>
        <w:t>❌ "We'll use faster CPUs" (helps, but bandwidth still limited)</w:t>
      </w:r>
    </w:p>
    <w:p>
      <w:r/>
      <w:r>
        <w:rPr>
          <w:b/>
        </w:rPr>
        <w:t>Proper approach</w:t>
      </w:r>
      <w:r>
        <w:t>:</w:t>
      </w:r>
    </w:p>
    <w:p>
      <w:pPr>
        <w:pStyle w:val="ListBullet"/>
      </w:pPr>
      <w:r>
        <w:t>✅ Accept the constraint: cache hierarchy is necessary</w:t>
      </w:r>
    </w:p>
    <w:p>
      <w:pPr>
        <w:pStyle w:val="ListBullet"/>
      </w:pPr>
      <w:r>
        <w:t>✅ Optimize within it: L1 (small/fast), L2 (medium/medium), L3 (large/slow), RAM (larger/slower), disk (huge/slowest)</w:t>
      </w:r>
    </w:p>
    <w:p>
      <w:pPr>
        <w:pStyle w:val="ListBullet"/>
      </w:pPr>
      <w:r>
        <w:t>✅ Plan data locality: move computation to data, not data to computation</w:t>
      </w:r>
    </w:p>
    <w:p>
      <w:pPr>
        <w:pStyle w:val="ListBullet"/>
      </w:pPr>
      <w:r>
        <w:t>✅ Understand the cost: complexity of cache coherence is the price of having multiple layers</w:t>
      </w:r>
    </w:p>
    <w:p>
      <w:r/>
      <w:r>
        <w:rPr>
          <w:b/>
        </w:rPr>
        <w:t>Result</w:t>
      </w:r>
      <w:r>
        <w:t>: Modern CPUs achieve 3+ GHz by accepting and optimizing within the constraint, not fighting it.</w:t>
      </w:r>
    </w:p>
    <w:p>
      <w:r>
        <w:t>____________________________________________________________</w:t>
      </w:r>
    </w:p>
    <w:p>
      <w:r>
        <w:rPr>
          <w:b/>
          <w:sz w:val="28"/>
        </w:rPr>
        <w:t>**2.3.4 Cross-Domain Verification Framework**</w:t>
      </w:r>
    </w:p>
    <w:p>
      <w:r>
        <w:t>To verify UPFM in a new domain:</w:t>
      </w:r>
    </w:p>
    <w:p>
      <w:r>
        <w:t xml:space="preserve">1. </w:t>
      </w:r>
      <w:r>
        <w:rPr>
          <w:b/>
        </w:rPr>
        <w:t>Map the domain to the universal equation</w:t>
      </w:r>
      <w:r>
        <w:t>:</w:t>
      </w:r>
    </w:p>
    <w:p>
      <w:pPr>
        <w:pStyle w:val="ListBullet"/>
      </w:pPr>
      <w:r>
        <w:t>What is the system state?</w:t>
      </w:r>
    </w:p>
    <w:p>
      <w:pPr>
        <w:pStyle w:val="ListBullet"/>
      </w:pPr>
      <w:r>
        <w:t>What is the gradient/potential?</w:t>
      </w:r>
    </w:p>
    <w:p>
      <w:pPr>
        <w:pStyle w:val="ListBullet"/>
      </w:pPr>
      <w:r>
        <w:t>What are the constraints?</w:t>
      </w:r>
    </w:p>
    <w:p>
      <w:r>
        <w:t xml:space="preserve">2. </w:t>
      </w:r>
      <w:r>
        <w:rPr>
          <w:b/>
        </w:rPr>
        <w:t>Find the 7 constraints</w:t>
      </w:r>
      <w:r>
        <w:t>:</w:t>
      </w:r>
    </w:p>
    <w:p>
      <w:pPr>
        <w:pStyle w:val="ListBullet"/>
      </w:pPr>
      <w:r>
        <w:t>Identify binary oppositions (must find all 7)</w:t>
      </w:r>
    </w:p>
    <w:p>
      <w:pPr>
        <w:pStyle w:val="ListBullet"/>
      </w:pPr>
      <w:r>
        <w:t>Verify they cannot be bridged</w:t>
      </w:r>
    </w:p>
    <w:p>
      <w:pPr>
        <w:pStyle w:val="ListBullet"/>
      </w:pPr>
      <w:r>
        <w:t>Show why gradient resolution creates them</w:t>
      </w:r>
    </w:p>
    <w:p>
      <w:r>
        <w:t xml:space="preserve">3. </w:t>
      </w:r>
      <w:r>
        <w:rPr>
          <w:b/>
        </w:rPr>
        <w:t>Predict domain-specific behaviors</w:t>
      </w:r>
      <w:r>
        <w:t>:</w:t>
      </w:r>
    </w:p>
    <w:p>
      <w:pPr>
        <w:pStyle w:val="ListBullet"/>
      </w:pPr>
      <w:r>
        <w:t>From the constraints, what must be true?</w:t>
      </w:r>
    </w:p>
    <w:p>
      <w:pPr>
        <w:pStyle w:val="ListBullet"/>
      </w:pPr>
      <w:r>
        <w:t>What design patterns will work?</w:t>
      </w:r>
    </w:p>
    <w:p>
      <w:pPr>
        <w:pStyle w:val="ListBullet"/>
      </w:pPr>
      <w:r>
        <w:t>Where will systems fail?</w:t>
      </w:r>
    </w:p>
    <w:p>
      <w:r>
        <w:t xml:space="preserve">4. </w:t>
      </w:r>
      <w:r>
        <w:rPr>
          <w:b/>
        </w:rPr>
        <w:t>Validate predictions</w:t>
      </w:r>
      <w:r>
        <w:t>:</w:t>
      </w:r>
    </w:p>
    <w:p>
      <w:pPr>
        <w:pStyle w:val="ListBullet"/>
      </w:pPr>
      <w:r>
        <w:t>Do domain experts recognize these constraints?</w:t>
      </w:r>
    </w:p>
    <w:p>
      <w:pPr>
        <w:pStyle w:val="ListBullet"/>
      </w:pPr>
      <w:r>
        <w:t>Do the design implications match practice?</w:t>
      </w:r>
    </w:p>
    <w:p>
      <w:pPr>
        <w:pStyle w:val="ListBullet"/>
      </w:pPr>
      <w:r>
        <w:t>Can we now explain surprising failures/successes?</w:t>
      </w:r>
    </w:p>
    <w:p>
      <w:r/>
      <w:r>
        <w:rPr>
          <w:b/>
        </w:rPr>
        <w:t>Complete verification available</w:t>
      </w:r>
      <w:r>
        <w:t>:</w:t>
      </w:r>
    </w:p>
    <w:p>
      <w:pPr>
        <w:pStyle w:val="ListBullet"/>
      </w:pPr>
      <w:r>
        <w:t xml:space="preserve">17 domain constraint files: </w:t>
      </w:r>
      <w:r>
        <w:rPr>
          <w:rFonts w:ascii="Courier New" w:hAnsi="Courier New"/>
          <w:color w:val="C7254E"/>
          <w:sz w:val="20"/>
        </w:rPr>
        <w:t>PHYSICS_CONSTRAINTS.md</w:t>
      </w:r>
      <w:r>
        <w:t xml:space="preserve">, </w:t>
      </w:r>
      <w:r>
        <w:rPr>
          <w:rFonts w:ascii="Courier New" w:hAnsi="Courier New"/>
          <w:color w:val="C7254E"/>
          <w:sz w:val="20"/>
        </w:rPr>
        <w:t>COMPUTING_CONSTRAINTS.md</w:t>
      </w:r>
      <w:r>
        <w:t xml:space="preserve">, </w:t>
      </w:r>
      <w:r>
        <w:rPr>
          <w:rFonts w:ascii="Courier New" w:hAnsi="Courier New"/>
          <w:color w:val="C7254E"/>
          <w:sz w:val="20"/>
        </w:rPr>
        <w:t>BIOLOGY_CONSTRAINTS.md</w:t>
      </w:r>
      <w:r>
        <w:t>, etc.</w:t>
      </w:r>
    </w:p>
    <w:p>
      <w:pPr>
        <w:pStyle w:val="ListBullet"/>
      </w:pPr>
      <w:r>
        <w:t>119 constraint-organized reference files</w:t>
      </w:r>
    </w:p>
    <w:p>
      <w:pPr>
        <w:pStyle w:val="ListBullet"/>
      </w:pPr>
      <w:r>
        <w:t>12 GitHub wiki pages: github.com/Acidfang/Trust</w:t>
      </w:r>
    </w:p>
    <w:p>
      <w:r>
        <w:t>____________________________________________________________</w:t>
      </w:r>
    </w:p>
    <w:p>
      <w:r>
        <w:rPr>
          <w:b/>
          <w:sz w:val="36"/>
        </w:rPr>
        <w:t>3. Implications and Applications</w:t>
      </w:r>
    </w:p>
    <w:p>
      <w:r>
        <w:rPr>
          <w:b/>
          <w:sz w:val="28"/>
        </w:rPr>
        <w:t>**3.1 Design Principles from Constraints**</w:t>
      </w:r>
    </w:p>
    <w:p>
      <w:r>
        <w:t>Every working system implicitly respects all 7 constraints. Understanding them explicitly lets you:</w:t>
      </w:r>
    </w:p>
    <w:p>
      <w:pPr>
        <w:pStyle w:val="ListBullet"/>
      </w:pPr>
      <w:r/>
      <w:r>
        <w:rPr>
          <w:b/>
        </w:rPr>
        <w:t>Design better</w:t>
      </w:r>
      <w:r>
        <w:t>: Know where your system will fail (at the constraints)</w:t>
      </w:r>
    </w:p>
    <w:p>
      <w:pPr>
        <w:pStyle w:val="ListBullet"/>
      </w:pPr>
      <w:r/>
      <w:r>
        <w:rPr>
          <w:b/>
        </w:rPr>
        <w:t>Manage risk</w:t>
      </w:r>
      <w:r>
        <w:t>: Understand the cost of operations that cross constraint boundaries</w:t>
      </w:r>
    </w:p>
    <w:p>
      <w:pPr>
        <w:pStyle w:val="ListBullet"/>
      </w:pPr>
      <w:r/>
      <w:r>
        <w:rPr>
          <w:b/>
        </w:rPr>
        <w:t>Scale effectively</w:t>
      </w:r>
      <w:r>
        <w:t>: Know what grows linearly vs exponentially</w:t>
      </w:r>
    </w:p>
    <w:p>
      <w:pPr>
        <w:pStyle w:val="ListBullet"/>
      </w:pPr>
      <w:r/>
      <w:r>
        <w:rPr>
          <w:b/>
        </w:rPr>
        <w:t>Debug faster</w:t>
      </w:r>
      <w:r>
        <w:t>: When things fail, check which constraint boundary was crossed</w:t>
      </w:r>
    </w:p>
    <w:p>
      <w:r>
        <w:rPr>
          <w:b/>
          <w:sz w:val="28"/>
        </w:rPr>
        <w:t>**3.2 Why Understanding Constraints is Crucial**</w:t>
      </w:r>
    </w:p>
    <w:p>
      <w:r>
        <w:t>Systems fail not because of poor engineering, but because they ignored constraint boundaries.</w:t>
      </w:r>
    </w:p>
    <w:p>
      <w:r/>
      <w:r>
        <w:rPr>
          <w:b/>
        </w:rPr>
        <w:t>Example failures</w:t>
      </w:r>
      <w:r>
        <w:t>:</w:t>
      </w:r>
    </w:p>
    <w:p>
      <w:pPr>
        <w:pStyle w:val="ListBullet"/>
      </w:pPr>
      <w:r/>
      <w:r>
        <w:rPr>
          <w:b/>
        </w:rPr>
        <w:t>Moore's Law ending</w:t>
      </w:r>
      <w:r>
        <w:t>: Size-Speed tradeoff. We've hit the physical limit of proximity - can't make features smaller AND faster at the same time.</w:t>
      </w:r>
    </w:p>
    <w:p>
      <w:pPr>
        <w:pStyle w:val="ListBullet"/>
      </w:pPr>
      <w:r/>
      <w:r>
        <w:rPr>
          <w:b/>
        </w:rPr>
        <w:t>AI scaling limits</w:t>
      </w:r>
      <w:r>
        <w:t>: Complexity Scaling. Large models have exponential training cost; diminishing returns after certain size.</w:t>
      </w:r>
    </w:p>
    <w:p>
      <w:pPr>
        <w:pStyle w:val="ListBullet"/>
      </w:pPr>
      <w:r/>
      <w:r>
        <w:rPr>
          <w:b/>
        </w:rPr>
        <w:t>Economic crises</w:t>
      </w:r>
      <w:r>
        <w:t>: Communication Bottleneck. Information asymmetry leads to market failures; no amount of policy fixes information propagation speed.</w:t>
      </w:r>
    </w:p>
    <w:p>
      <w:pPr>
        <w:pStyle w:val="ListBullet"/>
      </w:pPr>
      <w:r/>
      <w:r>
        <w:rPr>
          <w:b/>
        </w:rPr>
        <w:t>Pandemic response delays</w:t>
      </w:r>
      <w:r>
        <w:t>: Sequential Processing. Information → Decision → Action takes time; cannot compress below constraint.</w:t>
      </w:r>
    </w:p>
    <w:p>
      <w:r/>
      <w:r>
        <w:rPr>
          <w:b/>
        </w:rPr>
        <w:t>Proper response</w:t>
      </w:r>
      <w:r>
        <w:t>: Understand the constraint, optimize within it, don't waste effort fighting it.</w:t>
      </w:r>
    </w:p>
    <w:p>
      <w:r>
        <w:t>____________________________________________________________</w:t>
      </w:r>
    </w:p>
    <w:p>
      <w:r>
        <w:rPr>
          <w:b/>
          <w:sz w:val="36"/>
        </w:rPr>
        <w:t>**APPENDIX: Cross-Domain Constraint Verification**</w:t>
      </w:r>
    </w:p>
    <w:p>
      <w:r>
        <w:t>For complete constraint documentation across all 17 domains, see:</w:t>
      </w:r>
    </w:p>
    <w:p>
      <w:r/>
      <w:r>
        <w:rPr>
          <w:b/>
        </w:rPr>
        <w:t>Domain-Organized Files</w:t>
      </w:r>
      <w:r>
        <w:t xml:space="preserve"> (recommended for practitioners):</w:t>
      </w:r>
    </w:p>
    <w:p>
      <w:pPr>
        <w:pStyle w:val="ListBullet"/>
      </w:pPr>
      <w:r>
        <w:t>PHYSICS_CONSTRAINTS.md</w:t>
      </w:r>
    </w:p>
    <w:p>
      <w:pPr>
        <w:pStyle w:val="ListBullet"/>
      </w:pPr>
      <w:r>
        <w:t>COMPUTING_CONSTRAINTS.md</w:t>
      </w:r>
    </w:p>
    <w:p>
      <w:pPr>
        <w:pStyle w:val="ListBullet"/>
      </w:pPr>
      <w:r>
        <w:t>BIOLOGY_CONSTRAINTS.md</w:t>
      </w:r>
    </w:p>
    <w:p>
      <w:pPr>
        <w:pStyle w:val="ListBullet"/>
      </w:pPr>
      <w:r>
        <w:t>CHEMISTRY_CONSTRAINTS.md</w:t>
      </w:r>
    </w:p>
    <w:p>
      <w:pPr>
        <w:pStyle w:val="ListBullet"/>
      </w:pPr>
      <w:r>
        <w:t>NEUROSCIENCE_CONSTRAINTS.md</w:t>
      </w:r>
    </w:p>
    <w:p>
      <w:pPr>
        <w:pStyle w:val="ListBullet"/>
      </w:pPr>
      <w:r>
        <w:t>GENETICS_CONSTRAINTS.md</w:t>
      </w:r>
    </w:p>
    <w:p>
      <w:pPr>
        <w:pStyle w:val="ListBullet"/>
      </w:pPr>
      <w:r>
        <w:t>ECOLOGY_CONSTRAINTS.md</w:t>
      </w:r>
    </w:p>
    <w:p>
      <w:pPr>
        <w:pStyle w:val="ListBullet"/>
      </w:pPr>
      <w:r>
        <w:t>ECONOMICS_CONSTRAINTS.md</w:t>
      </w:r>
    </w:p>
    <w:p>
      <w:pPr>
        <w:pStyle w:val="ListBullet"/>
      </w:pPr>
      <w:r>
        <w:t>PSYCHOLOGY_CONSTRAINTS.md</w:t>
      </w:r>
    </w:p>
    <w:p>
      <w:pPr>
        <w:pStyle w:val="ListBullet"/>
      </w:pPr>
      <w:r>
        <w:t>SOCIAL_SCIENCE_CONSTRAINTS.md</w:t>
      </w:r>
    </w:p>
    <w:p>
      <w:pPr>
        <w:pStyle w:val="ListBullet"/>
      </w:pPr>
      <w:r>
        <w:t>PHILOSOPHY_CONSTRAINTS.md</w:t>
      </w:r>
    </w:p>
    <w:p>
      <w:pPr>
        <w:pStyle w:val="ListBullet"/>
      </w:pPr>
      <w:r>
        <w:t>LINGUISTICS_CONSTRAINTS.md</w:t>
      </w:r>
    </w:p>
    <w:p>
      <w:pPr>
        <w:pStyle w:val="ListBullet"/>
      </w:pPr>
      <w:r>
        <w:t>MATHEMATICS_CONSTRAINTS.md</w:t>
      </w:r>
    </w:p>
    <w:p>
      <w:pPr>
        <w:pStyle w:val="ListBullet"/>
      </w:pPr>
      <w:r>
        <w:t>THERMODYNAMICS_CONSTRAINTS.md</w:t>
      </w:r>
    </w:p>
    <w:p>
      <w:pPr>
        <w:pStyle w:val="ListBullet"/>
      </w:pPr>
      <w:r>
        <w:t>INFORMATION_THEORY_CONSTRAINTS.md</w:t>
      </w:r>
    </w:p>
    <w:p>
      <w:pPr>
        <w:pStyle w:val="ListBullet"/>
      </w:pPr>
      <w:r>
        <w:t>MACHINE_LEARNING_CONSTRAINTS.md</w:t>
      </w:r>
    </w:p>
    <w:p>
      <w:pPr>
        <w:pStyle w:val="ListBullet"/>
      </w:pPr>
      <w:r>
        <w:t>COMPLEX_SYSTEMS_CONSTRAINTS.md</w:t>
      </w:r>
    </w:p>
    <w:p>
      <w:r/>
      <w:r>
        <w:rPr>
          <w:b/>
        </w:rPr>
        <w:t>Reference Indexes</w:t>
      </w:r>
      <w:r>
        <w:t>:</w:t>
      </w:r>
    </w:p>
    <w:p>
      <w:pPr>
        <w:pStyle w:val="ListBullet"/>
      </w:pPr>
      <w:r>
        <w:t>CONSTRAINT_CARTOGRAPHY_COMPLETE_INDEX.md - How to navigate all formats</w:t>
      </w:r>
    </w:p>
    <w:p>
      <w:pPr>
        <w:pStyle w:val="ListBullet"/>
      </w:pPr>
      <w:r>
        <w:t>CONSTRAINT_CARTOGRAPHY_MASTER_REFERENCE.md - Comprehensive tables</w:t>
      </w:r>
    </w:p>
    <w:p>
      <w:pPr>
        <w:pStyle w:val="ListBullet"/>
      </w:pPr>
      <w:r>
        <w:t>DOMAIN_CONSTRAINTS_INDEX.md - Links to all domain files</w:t>
      </w:r>
    </w:p>
    <w:p>
      <w:r/>
      <w:r>
        <w:rPr>
          <w:b/>
        </w:rPr>
        <w:t>GitHub Repository</w:t>
      </w:r>
      <w:r>
        <w:t>: https://github.com/Acidfang/Trust.git</w:t>
      </w:r>
    </w:p>
    <w:p>
      <w:r>
        <w:t>Each domain file contains:</w:t>
      </w:r>
    </w:p>
    <w:p>
      <w:pPr>
        <w:pStyle w:val="ListBullet"/>
      </w:pPr>
      <w:r>
        <w:t>All 7 constraints with domain-specific examples</w:t>
      </w:r>
    </w:p>
    <w:p>
      <w:pPr>
        <w:pStyle w:val="ListBullet"/>
      </w:pPr>
      <w:r>
        <w:t>Binary manifestations in your field</w:t>
      </w:r>
    </w:p>
    <w:p>
      <w:pPr>
        <w:pStyle w:val="ListBullet"/>
      </w:pPr>
      <w:r>
        <w:t>Design implications (What Works vs What Fails)</w:t>
      </w:r>
    </w:p>
    <w:p>
      <w:pPr>
        <w:pStyle w:val="ListBullet"/>
      </w:pPr>
      <w:r>
        <w:t>Root reasons (why constraints must exist)</w:t>
      </w:r>
    </w:p>
    <w:p>
      <w:pPr>
        <w:pStyle w:val="ListBullet"/>
      </w:pPr>
      <w:r>
        <w:t>Practical navigation guidelines</w:t>
      </w:r>
    </w:p>
    <w:p>
      <w:r>
        <w:t>____________________________________________________________</w:t>
      </w:r>
    </w:p>
    <w:p>
      <w:r>
        <w:rPr>
          <w:b/>
          <w:sz w:val="36"/>
        </w:rPr>
        <w:t>**Key Takeaway**</w:t>
      </w:r>
    </w:p>
    <w:p>
      <w:r>
        <w:t xml:space="preserve">The Unified Photon Field Model explains not just physics, but why the same 7 constraints appear in every domain. This is </w:t>
      </w:r>
      <w:r>
        <w:rPr>
          <w:b/>
        </w:rPr>
        <w:t>proof of universality</w:t>
      </w:r>
      <w:r>
        <w:t>:</w:t>
      </w:r>
    </w:p>
    <w:p>
      <w:pPr>
        <w:pStyle w:val="ListBullet"/>
      </w:pPr>
      <w:r/>
      <w:r>
        <w:rPr>
          <w:b/>
        </w:rPr>
        <w:t>If</w:t>
      </w:r>
      <w:r>
        <w:t xml:space="preserve"> UPFM is correct (gradient resolution at all scales)</w:t>
      </w:r>
    </w:p>
    <w:p>
      <w:pPr>
        <w:pStyle w:val="ListBullet"/>
      </w:pPr>
      <w:r/>
      <w:r>
        <w:rPr>
          <w:b/>
        </w:rPr>
        <w:t>Then</w:t>
      </w:r>
      <w:r>
        <w:t xml:space="preserve"> the same 7 binary constraints must emerge everywhere</w:t>
      </w:r>
    </w:p>
    <w:p>
      <w:pPr>
        <w:pStyle w:val="ListBullet"/>
      </w:pPr>
      <w:r/>
      <w:r>
        <w:rPr>
          <w:b/>
        </w:rPr>
        <w:t>And</w:t>
      </w:r>
      <w:r>
        <w:t xml:space="preserve"> we observe the same 7 constraints in all 17 domains</w:t>
      </w:r>
    </w:p>
    <w:p>
      <w:pPr>
        <w:pStyle w:val="ListBullet"/>
      </w:pPr>
      <w:r/>
      <w:r>
        <w:rPr>
          <w:b/>
        </w:rPr>
        <w:t>Therefore</w:t>
      </w:r>
      <w:r>
        <w:t xml:space="preserve"> UPFM correctly describes reality's deep structure</w:t>
      </w:r>
    </w:p>
    <w:p>
      <w:r/>
      <w:r>
        <w:rPr>
          <w:b/>
        </w:rPr>
        <w:t>The constraints are not limitations. They are the foundation.</w:t>
      </w:r>
      <w:r/>
    </w:p>
    <w:p>
      <w:r>
        <w:t>Every system that respects them works. Every system that fights them fails. Understanding the constraints is understanding reality.</w:t>
      </w:r>
    </w:p>
    <w:p>
      <w:r>
        <w:t>____________________________________________________________</w:t>
      </w:r>
    </w:p>
    <w:p>
      <w:r/>
      <w:r>
        <w:rPr>
          <w:b/>
        </w:rPr>
        <w:t>Version 2.0 Released</w:t>
      </w:r>
      <w:r>
        <w:t xml:space="preserve">: April 21, 2026  </w:t>
      </w:r>
    </w:p>
    <w:p>
      <w:r/>
      <w:r>
        <w:rPr>
          <w:b/>
        </w:rPr>
        <w:t>Status</w:t>
      </w:r>
      <w:r>
        <w:t xml:space="preserve">: Enhanced with comprehensive cross-domain verification  </w:t>
      </w:r>
    </w:p>
    <w:p>
      <w:r/>
      <w:r>
        <w:rPr>
          <w:b/>
        </w:rPr>
        <w:t>Next</w:t>
      </w:r>
      <w:r>
        <w:t>: Full integration with constraint cartography documentation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